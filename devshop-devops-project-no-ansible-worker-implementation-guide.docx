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DevShop DevOps Project</w:t>
        <w:br/>
      </w:r>
      <w:r>
        <w:rPr>
          <w:b/>
          <w:sz w:val="36"/>
        </w:rPr>
        <w:t>Complete Step-by-Step Implementation Guide</w:t>
        <w:br/>
      </w:r>
      <w:r>
        <w:t>No Ansible Worker Architecture</w:t>
        <w:br/>
        <w:t>AWS • Terraform • Ansible • Kubernetes • Jenkins • Maven • Nexus • Docker • RDS • ALB • Route 53</w:t>
      </w:r>
    </w:p>
    <w:p>
      <w:pPr>
        <w:jc w:val="center"/>
      </w:pPr>
      <w:r>
        <w:rPr>
          <w:i/>
        </w:rPr>
        <w:t>Based directly on devshop-devops-project-no-ansible-worker.zip</w:t>
        <w:br/>
        <w:t>04 September 2026</w:t>
      </w:r>
    </w:p>
    <w:p>
      <w:r>
        <w:t>This guide is written for someone implementing the project for the first time. Follow the phases in order and run the verification commands before moving to the next phase.</w:t>
      </w:r>
    </w:p>
    <w:p>
      <w:r>
        <w:br w:type="page"/>
      </w:r>
    </w:p>
    <w:p>
      <w:pPr>
        <w:pStyle w:val="Heading1"/>
      </w:pPr>
      <w:r>
        <w:t>1. Final Architecture</w:t>
      </w:r>
    </w:p>
    <w:p>
      <w:r>
        <w:t>Developer pushes Java code to GitHub. GitHub triggers Jenkins. Jenkins checks out the project, runs Maven tests/package, publishes the Maven artifact to Nexus, builds a Docker image, pushes the image to Nexus Docker Registry, and deploys the image to the self-managed Kubernetes cluster. Kubernetes exposes the application through NodePort 30080. The AWS Application Load Balancer sends public HTTP traffic to that NodePort. Spring Boot connects privately to RDS MySQL.</w:t>
      </w:r>
    </w:p>
    <w:p>
      <w:pPr>
        <w:pStyle w:val="CodeBlock"/>
        <w:ind w:left="216"/>
      </w:pPr>
      <w:r>
        <w:t>GitHub</w:t>
        <w:br/>
        <w:t xml:space="preserve">   |</w:t>
        <w:br/>
        <w:t xml:space="preserve">   | webhook</w:t>
        <w:br/>
        <w:t xml:space="preserve">   v</w:t>
        <w:br/>
        <w:t>Jenkins controller (jenkins-worker)</w:t>
        <w:br/>
        <w:t xml:space="preserve">   |-- Maven build/test</w:t>
        <w:br/>
        <w:t xml:space="preserve">   |-- Nexus Maven publish</w:t>
        <w:br/>
        <w:t xml:space="preserve">   |-- Docker build</w:t>
        <w:br/>
        <w:t xml:space="preserve">   |-- Nexus Docker push :8082</w:t>
        <w:br/>
        <w:t xml:space="preserve">   |-- kubectl deployment</w:t>
        <w:br/>
        <w:t xml:space="preserve">   v</w:t>
        <w:br/>
        <w:t>Kubernetes</w:t>
        <w:br/>
        <w:t xml:space="preserve">   |-- control-plane</w:t>
        <w:br/>
        <w:t xml:space="preserve">   |-- jenkins-worker</w:t>
        <w:br/>
        <w:t xml:space="preserve">   |-- maven-worker</w:t>
        <w:br/>
        <w:t xml:space="preserve">   |-- nexus-worker</w:t>
        <w:br/>
        <w:t xml:space="preserve">   `-- web-worker</w:t>
        <w:br/>
        <w:t xml:space="preserve">          |</w:t>
        <w:br/>
        <w:t xml:space="preserve">          `-- DevShop Pod :8080</w:t>
        <w:br/>
        <w:t xml:space="preserve">                    |</w:t>
        <w:br/>
        <w:t xml:space="preserve">                    `-- private RDS MySQL :3306</w:t>
        <w:br/>
        <w:br/>
        <w:t>Internet -&gt; ALB :80 -&gt; NodePort :30080 -&gt; DevShop Pod :8080</w:t>
      </w:r>
    </w:p>
    <w:p>
      <w:pPr>
        <w:pStyle w:val="Heading1"/>
      </w:pPr>
      <w:r>
        <w:t>2. Which Server Do I Work 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Machine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Kubernetes</w:t>
            </w:r>
          </w:p>
        </w:tc>
        <w:tc>
          <w:tcPr>
            <w:tcW w:type="dxa" w:w="2556"/>
          </w:tcPr>
          <w:p>
            <w:r>
              <w:t>What you do there</w:t>
            </w:r>
          </w:p>
        </w:tc>
      </w:tr>
      <w:tr>
        <w:tc>
          <w:tcPr>
            <w:tcW w:type="dxa" w:w="2556"/>
          </w:tcPr>
          <w:p>
            <w:r>
              <w:t>Your PC</w:t>
            </w:r>
          </w:p>
        </w:tc>
        <w:tc>
          <w:tcPr>
            <w:tcW w:type="dxa" w:w="2556"/>
          </w:tcPr>
          <w:p>
            <w:r>
              <w:t>Initial bootstrap/admin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First Terraform apply, Git, SSH; keep project locally</w:t>
            </w:r>
          </w:p>
        </w:tc>
      </w:tr>
      <w:tr>
        <w:tc>
          <w:tcPr>
            <w:tcW w:type="dxa" w:w="2556"/>
          </w:tcPr>
          <w:p>
            <w:r>
              <w:t>terraform-server</w:t>
            </w:r>
          </w:p>
        </w:tc>
        <w:tc>
          <w:tcPr>
            <w:tcW w:type="dxa" w:w="2556"/>
          </w:tcPr>
          <w:p>
            <w:r>
              <w:t>Terraform host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Run later Terraform plans/applies</w:t>
            </w:r>
          </w:p>
        </w:tc>
      </w:tr>
      <w:tr>
        <w:tc>
          <w:tcPr>
            <w:tcW w:type="dxa" w:w="2556"/>
          </w:tcPr>
          <w:p>
            <w:r>
              <w:t>ansible-server</w:t>
            </w:r>
          </w:p>
        </w:tc>
        <w:tc>
          <w:tcPr>
            <w:tcW w:type="dxa" w:w="2556"/>
          </w:tcPr>
          <w:p>
            <w:r>
              <w:t>Ansible control node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Install Ansible; run all playbooks</w:t>
            </w:r>
          </w:p>
        </w:tc>
      </w:tr>
      <w:tr>
        <w:tc>
          <w:tcPr>
            <w:tcW w:type="dxa" w:w="2556"/>
          </w:tcPr>
          <w:p>
            <w:r>
              <w:t>k8s-control-plane</w:t>
            </w:r>
          </w:p>
        </w:tc>
        <w:tc>
          <w:tcPr>
            <w:tcW w:type="dxa" w:w="2556"/>
          </w:tcPr>
          <w:p>
            <w:r>
              <w:t>Cluster control plane</w:t>
            </w:r>
          </w:p>
        </w:tc>
        <w:tc>
          <w:tcPr>
            <w:tcW w:type="dxa" w:w="2556"/>
          </w:tcPr>
          <w:p>
            <w:r>
              <w:t>Control plane</w:t>
            </w:r>
          </w:p>
        </w:tc>
        <w:tc>
          <w:tcPr>
            <w:tcW w:type="dxa" w:w="2556"/>
          </w:tcPr>
          <w:p>
            <w:r>
              <w:t>kubeadm init; cluster administration</w:t>
            </w:r>
          </w:p>
        </w:tc>
      </w:tr>
      <w:tr>
        <w:tc>
          <w:tcPr>
            <w:tcW w:type="dxa" w:w="2556"/>
          </w:tcPr>
          <w:p>
            <w:r>
              <w:t>jenkins-worker</w:t>
            </w:r>
          </w:p>
        </w:tc>
        <w:tc>
          <w:tcPr>
            <w:tcW w:type="dxa" w:w="2556"/>
          </w:tcPr>
          <w:p>
            <w:r>
              <w:t>Jenkins controller</w:t>
            </w:r>
          </w:p>
        </w:tc>
        <w:tc>
          <w:tcPr>
            <w:tcW w:type="dxa" w:w="2556"/>
          </w:tcPr>
          <w:p>
            <w:r>
              <w:t>Worker</w:t>
            </w:r>
          </w:p>
        </w:tc>
        <w:tc>
          <w:tcPr>
            <w:tcW w:type="dxa" w:w="2556"/>
          </w:tcPr>
          <w:p>
            <w:r>
              <w:t>Jenkins, Java, Maven, Docker, kubectl</w:t>
            </w:r>
          </w:p>
        </w:tc>
      </w:tr>
      <w:tr>
        <w:tc>
          <w:tcPr>
            <w:tcW w:type="dxa" w:w="2556"/>
          </w:tcPr>
          <w:p>
            <w:r>
              <w:t>maven-worker</w:t>
            </w:r>
          </w:p>
        </w:tc>
        <w:tc>
          <w:tcPr>
            <w:tcW w:type="dxa" w:w="2556"/>
          </w:tcPr>
          <w:p>
            <w:r>
              <w:t>Dedicated Maven node</w:t>
            </w:r>
          </w:p>
        </w:tc>
        <w:tc>
          <w:tcPr>
            <w:tcW w:type="dxa" w:w="2556"/>
          </w:tcPr>
          <w:p>
            <w:r>
              <w:t>Worker</w:t>
            </w:r>
          </w:p>
        </w:tc>
        <w:tc>
          <w:tcPr>
            <w:tcW w:type="dxa" w:w="2556"/>
          </w:tcPr>
          <w:p>
            <w:r>
              <w:t>Java/Maven; future Jenkins agent</w:t>
            </w:r>
          </w:p>
        </w:tc>
      </w:tr>
      <w:tr>
        <w:tc>
          <w:tcPr>
            <w:tcW w:type="dxa" w:w="2556"/>
          </w:tcPr>
          <w:p>
            <w:r>
              <w:t>nexus-worker</w:t>
            </w:r>
          </w:p>
        </w:tc>
        <w:tc>
          <w:tcPr>
            <w:tcW w:type="dxa" w:w="2556"/>
          </w:tcPr>
          <w:p>
            <w:r>
              <w:t>Artifact repository</w:t>
            </w:r>
          </w:p>
        </w:tc>
        <w:tc>
          <w:tcPr>
            <w:tcW w:type="dxa" w:w="2556"/>
          </w:tcPr>
          <w:p>
            <w:r>
              <w:t>Worker</w:t>
            </w:r>
          </w:p>
        </w:tc>
        <w:tc>
          <w:tcPr>
            <w:tcW w:type="dxa" w:w="2556"/>
          </w:tcPr>
          <w:p>
            <w:r>
              <w:t>Nexus container; Maven/Docker repositories</w:t>
            </w:r>
          </w:p>
        </w:tc>
      </w:tr>
      <w:tr>
        <w:tc>
          <w:tcPr>
            <w:tcW w:type="dxa" w:w="2556"/>
          </w:tcPr>
          <w:p>
            <w:r>
              <w:t>web-worker</w:t>
            </w:r>
          </w:p>
        </w:tc>
        <w:tc>
          <w:tcPr>
            <w:tcW w:type="dxa" w:w="2556"/>
          </w:tcPr>
          <w:p>
            <w:r>
              <w:t>Application node</w:t>
            </w:r>
          </w:p>
        </w:tc>
        <w:tc>
          <w:tcPr>
            <w:tcW w:type="dxa" w:w="2556"/>
          </w:tcPr>
          <w:p>
            <w:r>
              <w:t>Worker</w:t>
            </w:r>
          </w:p>
        </w:tc>
        <w:tc>
          <w:tcPr>
            <w:tcW w:type="dxa" w:w="2556"/>
          </w:tcPr>
          <w:p>
            <w:r>
              <w:t>Runs DevShop pods</w:t>
            </w:r>
          </w:p>
        </w:tc>
      </w:tr>
      <w:tr>
        <w:tc>
          <w:tcPr>
            <w:tcW w:type="dxa" w:w="2556"/>
          </w:tcPr>
          <w:p>
            <w:r>
              <w:t>RDS</w:t>
            </w:r>
          </w:p>
        </w:tc>
        <w:tc>
          <w:tcPr>
            <w:tcW w:type="dxa" w:w="2556"/>
          </w:tcPr>
          <w:p>
            <w:r>
              <w:t>Database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Private MySQL</w:t>
            </w:r>
          </w:p>
        </w:tc>
      </w:tr>
      <w:tr>
        <w:tc>
          <w:tcPr>
            <w:tcW w:type="dxa" w:w="2556"/>
          </w:tcPr>
          <w:p>
            <w:r>
              <w:t>ALB</w:t>
            </w:r>
          </w:p>
        </w:tc>
        <w:tc>
          <w:tcPr>
            <w:tcW w:type="dxa" w:w="2556"/>
          </w:tcPr>
          <w:p>
            <w:r>
              <w:t>Public load balancer</w:t>
            </w:r>
          </w:p>
        </w:tc>
        <w:tc>
          <w:tcPr>
            <w:tcW w:type="dxa" w:w="2556"/>
          </w:tcPr>
          <w:p>
            <w:r>
              <w:t>No</w:t>
            </w:r>
          </w:p>
        </w:tc>
        <w:tc>
          <w:tcPr>
            <w:tcW w:type="dxa" w:w="2556"/>
          </w:tcPr>
          <w:p>
            <w:r>
              <w:t>HTTP :80 to NodePort :30080</w:t>
            </w:r>
          </w:p>
        </w:tc>
      </w:tr>
    </w:tbl>
    <w:p>
      <w:r>
        <w:rPr>
          <w:b/>
        </w:rPr>
        <w:t xml:space="preserve">MOST IMPORTANT: </w:t>
      </w:r>
      <w:r>
        <w:t>ansible-server is not a Kubernetes node. There is no ansible-worker EC2 instance.</w:t>
      </w:r>
    </w:p>
    <w:p>
      <w:r>
        <w:rPr>
          <w:b/>
        </w:rPr>
        <w:t xml:space="preserve">Bootstrap: </w:t>
      </w:r>
      <w:r>
        <w:t>terraform-server cannot create itself. Run the first Terraform apply from your PC or an existing admin machine. Then you may use terraform-server for future Terraform work.</w:t>
      </w:r>
    </w:p>
    <w:p>
      <w:r>
        <w:br w:type="page"/>
      </w:r>
    </w:p>
    <w:p>
      <w:pPr>
        <w:pStyle w:val="Heading1"/>
      </w:pPr>
      <w:r>
        <w:t>3. Phase 0 — Prepare Your PC</w:t>
      </w:r>
    </w:p>
    <w:p>
      <w:pPr>
        <w:pStyle w:val="ListBullet"/>
      </w:pPr>
      <w:r>
        <w:t>Install Git, Terraform (&gt;=1.6), AWS CLI and OpenSSH.</w:t>
      </w:r>
    </w:p>
    <w:p>
      <w:pPr>
        <w:pStyle w:val="ListBullet"/>
      </w:pPr>
      <w:r>
        <w:t>Select ap-south-1 unless you intentionally change aws_region.</w:t>
      </w:r>
    </w:p>
    <w:p>
      <w:pPr>
        <w:pStyle w:val="ListBullet"/>
      </w:pPr>
      <w:r>
        <w:t>Create an EC2 key pair in AWS EC2 -&gt; Key Pairs. Save the .pem securely.</w:t>
      </w:r>
    </w:p>
    <w:p>
      <w:pPr>
        <w:pStyle w:val="ListBullet"/>
      </w:pPr>
      <w:r>
        <w:t>Find your public IP and set admin_cidr to YOUR_PUBLIC_IP/32. Do not use 0.0.0.0/0 for SSH.</w:t>
      </w:r>
    </w:p>
    <w:p>
      <w:pPr>
        <w:pStyle w:val="ListBullet"/>
      </w:pPr>
      <w:r>
        <w:t>Clone/unzip the project. Work from the directory containing terraform/, ansible/, application/, kubernetes/ and jenkins/.</w:t>
      </w:r>
    </w:p>
    <w:p>
      <w:pPr>
        <w:pStyle w:val="CodeBlock"/>
        <w:ind w:left="216"/>
      </w:pPr>
      <w:r>
        <w:t>git clone &lt;YOUR-GITHUB-REPOSITORY&gt;</w:t>
        <w:br/>
        <w:t>cd devshop-devops</w:t>
        <w:br/>
        <w:t>aws configure</w:t>
        <w:br/>
        <w:t>aws sts get-caller-identity</w:t>
        <w:br/>
        <w:t>terraform -version</w:t>
        <w:br/>
        <w:t>git --version</w:t>
        <w:br/>
        <w:t>ssh -V</w:t>
      </w:r>
    </w:p>
    <w:p>
      <w:r>
        <w:rPr>
          <w:b/>
        </w:rPr>
        <w:t xml:space="preserve">AWS check: </w:t>
      </w:r>
      <w:r>
        <w:t>aws sts get-caller-identity must return your AWS identity before Terraform is run.</w:t>
      </w:r>
    </w:p>
    <w:p>
      <w:pPr>
        <w:pStyle w:val="Heading1"/>
      </w:pPr>
      <w:r>
        <w:t>4. Phase 1 — Fix the Archive Before Deployment</w:t>
      </w:r>
    </w:p>
    <w:p>
      <w:r>
        <w:t>The supplied archive is close to the intended design, but it is not safe to run unchanged. Make these corrections first.</w:t>
      </w:r>
    </w:p>
    <w:p>
      <w:pPr>
        <w:pStyle w:val="Heading2"/>
      </w:pPr>
      <w:r>
        <w:t>4.1 Fix worker_count</w:t>
      </w:r>
    </w:p>
    <w:p>
      <w:r>
        <w:t>terraform/ec2.tf defines exactly four worker names: jenkins-worker, maven-worker, nexus-worker and web-worker. Therefore worker_count must be 4. The example file currently says 5, which would make local.node_names[count.index] go out of range.</w:t>
      </w:r>
    </w:p>
    <w:p>
      <w:pPr>
        <w:pStyle w:val="CodeBlock"/>
        <w:ind w:left="216"/>
      </w:pPr>
      <w:r>
        <w:t># terraform/terraform.tfvars</w:t>
        <w:br/>
        <w:t>worker_count = 4</w:t>
      </w:r>
    </w:p>
    <w:p>
      <w:r>
        <w:rPr>
          <w:b/>
        </w:rPr>
        <w:t xml:space="preserve">Expected EC2 count: </w:t>
      </w:r>
      <w:r>
        <w:t>2 management servers + 1 control plane + 4 workers = 7 EC2 instances.</w:t>
      </w:r>
    </w:p>
    <w:p>
      <w:pPr>
        <w:pStyle w:val="Heading2"/>
      </w:pPr>
      <w:r>
        <w:t>4.2 Fix Ansible site.yml conditional roles</w:t>
      </w:r>
    </w:p>
    <w:p>
      <w:r>
        <w:t>The current file places 'when:' at play level for Jenkins/Nexus. Ansible does not allow when as a play attribute. Replace those two plays with task-level include_role blocks:</w:t>
      </w:r>
    </w:p>
    <w:p>
      <w:pPr>
        <w:pStyle w:val="CodeBlock"/>
        <w:ind w:left="216"/>
      </w:pPr>
      <w:r>
        <w:t>- name: Configure Jenkins worker</w:t>
        <w:br/>
        <w:t xml:space="preserve">  hosts: kube_workers</w:t>
        <w:br/>
        <w:t xml:space="preserve">  become: true</w:t>
        <w:br/>
        <w:t xml:space="preserve">  tasks:</w:t>
        <w:br/>
        <w:t xml:space="preserve">    - name: Install Jenkins role</w:t>
        <w:br/>
        <w:t xml:space="preserve">      include_role:</w:t>
        <w:br/>
        <w:t xml:space="preserve">        name: jenkins</w:t>
        <w:br/>
        <w:t xml:space="preserve">      when: node_role == 'jenkins'</w:t>
        <w:br/>
        <w:br/>
        <w:t>- name: Configure Nexus worker</w:t>
        <w:br/>
        <w:t xml:space="preserve">  hosts: kube_workers</w:t>
        <w:br/>
        <w:t xml:space="preserve">  become: true</w:t>
        <w:br/>
        <w:t xml:space="preserve">  tasks:</w:t>
        <w:br/>
        <w:t xml:space="preserve">    - name: Install Nexus role</w:t>
        <w:br/>
        <w:t xml:space="preserve">      include_role:</w:t>
        <w:br/>
        <w:t xml:space="preserve">        name: nexus</w:t>
        <w:br/>
        <w:t xml:space="preserve">      when: node_role == 'nexus'</w:t>
      </w:r>
    </w:p>
    <w:p>
      <w:r>
        <w:rPr>
          <w:b/>
        </w:rPr>
        <w:t xml:space="preserve">Alternative: </w:t>
      </w:r>
      <w:r>
        <w:t>You can use separate inventory groups for Jenkins/Nexus, but the above is the smallest change to the supplied project.</w:t>
      </w:r>
    </w:p>
    <w:p>
      <w:pPr>
        <w:pStyle w:val="Heading2"/>
      </w:pPr>
      <w:r>
        <w:t>4.3 Add the Kubernetes apt repository before installing kubelet/kubeadm/kubectl</w:t>
      </w:r>
    </w:p>
    <w:p>
      <w:r>
        <w:t>The supplied kubernetes role tries to install kubelet/kubeadm/kubectl before adding the Kubernetes package repository. On a fresh Ubuntu host this causes 'No package matching kubelet is available'. Put repository setup before package installation:</w:t>
      </w:r>
    </w:p>
    <w:p>
      <w:pPr>
        <w:pStyle w:val="CodeBlock"/>
        <w:ind w:left="216"/>
      </w:pPr>
      <w:r>
        <w:t>- name: Create Kubernetes keyring directory</w:t>
        <w:br/>
        <w:t xml:space="preserve">  file:</w:t>
        <w:br/>
        <w:t xml:space="preserve">    path: /etc/apt/keyrings</w:t>
        <w:br/>
        <w:t xml:space="preserve">    state: directory</w:t>
        <w:br/>
        <w:t xml:space="preserve">    mode: "0755"</w:t>
        <w:br/>
        <w:br/>
        <w:t>- name: Download Kubernetes repository key</w:t>
        <w:br/>
        <w:t xml:space="preserve">  shell: |</w:t>
        <w:br/>
        <w:t xml:space="preserve">    curl -fsSL https://pkgs.k8s.io/core:/stable:/v1.33/deb/Release.key |</w:t>
        <w:br/>
        <w:t xml:space="preserve">      gpg --dearmor -o /etc/apt/keyrings/kubernetes-apt-keyring.gpg</w:t>
        <w:br/>
        <w:t xml:space="preserve">    chmod 644 /etc/apt/keyrings/kubernetes-apt-keyring.gpg</w:t>
        <w:br/>
        <w:t xml:space="preserve">  args:</w:t>
        <w:br/>
        <w:t xml:space="preserve">    creates: /etc/apt/keyrings/kubernetes-apt-keyring.gpg</w:t>
        <w:br/>
        <w:br/>
        <w:t>- name: Add Kubernetes repository</w:t>
        <w:br/>
        <w:t xml:space="preserve">  apt_repository:</w:t>
        <w:br/>
        <w:t xml:space="preserve">    repo: "deb [signed-by=/etc/apt/keyrings/kubernetes-apt-keyring.gpg] https://pkgs.k8s.io/core:/stable:/v1.33/deb/ /"</w:t>
        <w:br/>
        <w:t xml:space="preserve">    state: present</w:t>
        <w:br/>
        <w:t xml:space="preserve">    filename: kubernetes</w:t>
        <w:br/>
        <w:br/>
        <w:t>- name: Update apt cache</w:t>
        <w:br/>
        <w:t xml:space="preserve">  apt:</w:t>
        <w:br/>
        <w:t xml:space="preserve">    update_cache: true</w:t>
        <w:br/>
        <w:br/>
        <w:t>- name: Install Kubernetes packages</w:t>
        <w:br/>
        <w:t xml:space="preserve">  apt:</w:t>
        <w:br/>
        <w:t xml:space="preserve">    name:</w:t>
        <w:br/>
        <w:t xml:space="preserve">      - kubelet</w:t>
        <w:br/>
        <w:t xml:space="preserve">      - kubeadm</w:t>
        <w:br/>
        <w:t xml:space="preserve">      - kubectl</w:t>
        <w:br/>
        <w:t xml:space="preserve">    state: present</w:t>
      </w:r>
    </w:p>
    <w:p>
      <w:r>
        <w:rPr>
          <w:b/>
        </w:rPr>
        <w:t xml:space="preserve">Version alignment: </w:t>
      </w:r>
      <w:r>
        <w:t>The kubectl role in the archive uses the v1.33 repository. Keep kubeadm/kubelet/kubectl on the same minor release family for this project.</w:t>
      </w:r>
    </w:p>
    <w:p>
      <w:pPr>
        <w:pStyle w:val="Heading2"/>
      </w:pPr>
      <w:r>
        <w:t>4.4 Jenkins controller labels</w:t>
      </w:r>
    </w:p>
    <w:p>
      <w:r>
        <w:t>The Jenkinsfile uses labels maven, docker and jenkins. This project does not configure a separate Jenkins agent automatically. Therefore label the Jenkins controller with all three labels, or change the Jenkinsfile to use the controller for all stages.</w:t>
      </w:r>
    </w:p>
    <w:p>
      <w:pPr>
        <w:pStyle w:val="CodeBlock"/>
        <w:ind w:left="216"/>
      </w:pPr>
      <w:r>
        <w:t>Jenkins -&gt; Manage Jenkins -&gt; Nodes -&gt; Built-In Node -&gt; Configure</w:t>
        <w:br/>
        <w:t>Labels:</w:t>
        <w:br/>
        <w:t>jenkins maven docker</w:t>
      </w:r>
    </w:p>
    <w:p>
      <w:r>
        <w:rPr>
          <w:b/>
        </w:rPr>
        <w:t xml:space="preserve">Why: </w:t>
      </w:r>
      <w:r>
        <w:t>Without matching labels, Jenkins can queue forever waiting for an agent.</w:t>
      </w:r>
    </w:p>
    <w:p>
      <w:r>
        <w:br w:type="page"/>
      </w:r>
    </w:p>
    <w:p>
      <w:pPr>
        <w:pStyle w:val="Heading1"/>
      </w:pPr>
      <w:r>
        <w:t>5. Phase 2 — Configure Terraform</w:t>
      </w:r>
    </w:p>
    <w:p>
      <w:r>
        <w:t>WORK ON: Your PC for the first deployment. Later you may run Terraform from terraform-server.</w:t>
      </w:r>
    </w:p>
    <w:p>
      <w:pPr>
        <w:pStyle w:val="CodeBlock"/>
        <w:ind w:left="216"/>
      </w:pPr>
      <w:r>
        <w:t>cd terraform</w:t>
        <w:br/>
        <w:t>cp terraform.tfvars.example terraform.tfvars</w:t>
      </w:r>
    </w:p>
    <w:p>
      <w:r>
        <w:t>Edit terraform.tfvars. Example structure:</w:t>
      </w:r>
    </w:p>
    <w:p>
      <w:pPr>
        <w:pStyle w:val="CodeBlock"/>
        <w:ind w:left="216"/>
      </w:pPr>
      <w:r>
        <w:t>aws_region            = "ap-south-1"</w:t>
        <w:br/>
        <w:t>project_name          = "devshop"</w:t>
        <w:br/>
        <w:t>environment           = "dev"</w:t>
        <w:br/>
        <w:t>key_name              = "YOUR_EXISTING_EC2_KEYPAIR"</w:t>
        <w:br/>
        <w:t>admin_cidr            = "YOUR.PUBLIC.IP/32"</w:t>
        <w:br/>
        <w:t>domain_name           = ""</w:t>
        <w:br/>
        <w:t>instance_type         = "t3.medium"</w:t>
        <w:br/>
        <w:t>worker_instance_type  = "t3.medium"</w:t>
        <w:br/>
        <w:t>worker_count          = 4</w:t>
        <w:br/>
        <w:t>rds_username          = "devshop"</w:t>
        <w:br/>
        <w:t>rds_password          = "USE_A_STRONG_PASSWORD"</w:t>
        <w:br/>
        <w:t>rds_db_name           = "devshop"</w:t>
      </w:r>
    </w:p>
    <w:p>
      <w:r>
        <w:rPr>
          <w:b/>
        </w:rPr>
        <w:t xml:space="preserve">Route 53: </w:t>
      </w:r>
      <w:r>
        <w:t>Leave domain_name empty during the first successful deployment unless you already have a public Route 53 hosted zone for your domain. A GoDaddy domain by itself does not automatically create a Route 53 hosted zone.</w:t>
      </w:r>
    </w:p>
    <w:p>
      <w:pPr>
        <w:pStyle w:val="Heading2"/>
      </w:pPr>
      <w:r>
        <w:t>5.1 Understand what Terraform creates</w:t>
      </w:r>
    </w:p>
    <w:p>
      <w:pPr>
        <w:pStyle w:val="ListBullet"/>
      </w:pPr>
      <w:r>
        <w:t>VPC 10.0.0.0/16 with DNS enabled.</w:t>
      </w:r>
    </w:p>
    <w:p>
      <w:pPr>
        <w:pStyle w:val="ListBullet"/>
      </w:pPr>
      <w:r>
        <w:t>Two public subnets in two availability zones.</w:t>
      </w:r>
    </w:p>
    <w:p>
      <w:pPr>
        <w:pStyle w:val="ListBullet"/>
      </w:pPr>
      <w:r>
        <w:t>Two private subnets in two availability zones.</w:t>
      </w:r>
    </w:p>
    <w:p>
      <w:pPr>
        <w:pStyle w:val="ListBullet"/>
      </w:pPr>
      <w:r>
        <w:t>Internet Gateway for public subnets.</w:t>
      </w:r>
    </w:p>
    <w:p>
      <w:pPr>
        <w:pStyle w:val="ListBullet"/>
      </w:pPr>
      <w:r>
        <w:t>NAT Gateway for private subnet internet egress.</w:t>
      </w:r>
    </w:p>
    <w:p>
      <w:pPr>
        <w:pStyle w:val="ListBullet"/>
      </w:pPr>
      <w:r>
        <w:t>Security groups for management, Kubernetes, ALB and RDS.</w:t>
      </w:r>
    </w:p>
    <w:p>
      <w:pPr>
        <w:pStyle w:val="ListBullet"/>
      </w:pPr>
      <w:r>
        <w:t>7 EC2 instances when worker_count=4.</w:t>
      </w:r>
    </w:p>
    <w:p>
      <w:pPr>
        <w:pStyle w:val="ListBullet"/>
      </w:pPr>
      <w:r>
        <w:t>Private MySQL 8.0 RDS.</w:t>
      </w:r>
    </w:p>
    <w:p>
      <w:pPr>
        <w:pStyle w:val="ListBullet"/>
      </w:pPr>
      <w:r>
        <w:t>Private/versioned S3 artifact bucket.</w:t>
      </w:r>
    </w:p>
    <w:p>
      <w:pPr>
        <w:pStyle w:val="ListBullet"/>
      </w:pPr>
      <w:r>
        <w:t>Application Load Balancer and target group.</w:t>
      </w:r>
    </w:p>
    <w:p>
      <w:pPr>
        <w:pStyle w:val="ListBullet"/>
      </w:pPr>
      <w:r>
        <w:t>Optional Route 53 app record.</w:t>
      </w:r>
    </w:p>
    <w:p>
      <w:pPr>
        <w:pStyle w:val="ListBullet"/>
      </w:pPr>
      <w:r>
        <w:t>EC2 IAM role with S3 artifact permissions.</w:t>
      </w:r>
    </w:p>
    <w:p>
      <w:pPr>
        <w:pStyle w:val="Heading2"/>
      </w:pPr>
      <w:r>
        <w:t>5.2 Terraform commands</w:t>
      </w:r>
    </w:p>
    <w:p>
      <w:pPr>
        <w:pStyle w:val="CodeBlock"/>
        <w:ind w:left="216"/>
      </w:pPr>
      <w:r>
        <w:t>cd terraform</w:t>
        <w:br/>
        <w:t>terraform init</w:t>
        <w:br/>
        <w:t>terraform fmt -recursive</w:t>
        <w:br/>
        <w:t>terraform validate</w:t>
        <w:br/>
        <w:t>terraform plan</w:t>
        <w:br/>
        <w:t>terraform apply</w:t>
      </w:r>
    </w:p>
    <w:p>
      <w:r>
        <w:t>Review the plan carefully before typing yes. If Terraform reports an error, stop and fix it; do not continue with Ansible until the infrastructure is successfully created.</w:t>
      </w:r>
    </w:p>
    <w:p>
      <w:pPr>
        <w:pStyle w:val="CodeBlock"/>
        <w:ind w:left="216"/>
      </w:pPr>
      <w:r>
        <w:t>terraform output</w:t>
        <w:br/>
        <w:t>terraform output -json &gt; outputs.json</w:t>
      </w:r>
    </w:p>
    <w:p>
      <w:r>
        <w:rPr>
          <w:b/>
        </w:rPr>
        <w:t xml:space="preserve">Do not commit: </w:t>
      </w:r>
      <w:r>
        <w:t>terraform.tfvars, tfstate, .pem files, kubeconfig files, passwords or ansible/inventory/hosts.ini.</w:t>
      </w:r>
    </w:p>
    <w:p>
      <w:r>
        <w:br w:type="page"/>
      </w:r>
    </w:p>
    <w:p>
      <w:pPr>
        <w:pStyle w:val="Heading1"/>
      </w:pPr>
      <w:r>
        <w:t>6. Phase 3 — Verify AWS Infrastructure</w:t>
      </w:r>
    </w:p>
    <w:p>
      <w:r>
        <w:t>WORK ON: Your PC, using AWS CLI/console. Do this before touching Ansible.</w:t>
      </w:r>
    </w:p>
    <w:p>
      <w:pPr>
        <w:pStyle w:val="CodeBlock"/>
        <w:ind w:left="216"/>
      </w:pPr>
      <w:r>
        <w:t>terraform output terraform_server_ip</w:t>
        <w:br/>
        <w:t>terraform output ansible_server_ip</w:t>
        <w:br/>
        <w:t>terraform output control_plane_ip</w:t>
        <w:br/>
        <w:t>terraform output worker_ips</w:t>
        <w:br/>
        <w:t>terraform output rds_endpoint</w:t>
        <w:br/>
        <w:t>terraform output alb_dns_name</w:t>
        <w:br/>
        <w:t>terraform output application_url</w:t>
      </w:r>
    </w:p>
    <w:p>
      <w:r>
        <w:t>Create a small table for yourself with the values. You will need these IPs repeatedly.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Value</w:t>
            </w:r>
          </w:p>
        </w:tc>
        <w:tc>
          <w:tcPr>
            <w:tcW w:type="dxa" w:w="3408"/>
          </w:tcPr>
          <w:p>
            <w:r>
              <w:t>Example purpose</w:t>
            </w:r>
          </w:p>
        </w:tc>
        <w:tc>
          <w:tcPr>
            <w:tcW w:type="dxa" w:w="3408"/>
          </w:tcPr>
          <w:p>
            <w:r>
              <w:t>Needed by</w:t>
            </w:r>
          </w:p>
        </w:tc>
      </w:tr>
      <w:tr>
        <w:tc>
          <w:tcPr>
            <w:tcW w:type="dxa" w:w="3408"/>
          </w:tcPr>
          <w:p>
            <w:r>
              <w:t>ansible_server_ip</w:t>
            </w:r>
          </w:p>
        </w:tc>
        <w:tc>
          <w:tcPr>
            <w:tcW w:type="dxa" w:w="3408"/>
          </w:tcPr>
          <w:p>
            <w:r>
              <w:t>SSH target for Ansible control</w:t>
            </w:r>
          </w:p>
        </w:tc>
        <w:tc>
          <w:tcPr>
            <w:tcW w:type="dxa" w:w="3408"/>
          </w:tcPr>
          <w:p>
            <w:r>
              <w:t>You</w:t>
            </w:r>
          </w:p>
        </w:tc>
      </w:tr>
      <w:tr>
        <w:tc>
          <w:tcPr>
            <w:tcW w:type="dxa" w:w="3408"/>
          </w:tcPr>
          <w:p>
            <w:r>
              <w:t>control_plane_ip</w:t>
            </w:r>
          </w:p>
        </w:tc>
        <w:tc>
          <w:tcPr>
            <w:tcW w:type="dxa" w:w="3408"/>
          </w:tcPr>
          <w:p>
            <w:r>
              <w:t>Kubernetes API/control plane</w:t>
            </w:r>
          </w:p>
        </w:tc>
        <w:tc>
          <w:tcPr>
            <w:tcW w:type="dxa" w:w="3408"/>
          </w:tcPr>
          <w:p>
            <w:r>
              <w:t>Ansible/Jenkins</w:t>
            </w:r>
          </w:p>
        </w:tc>
      </w:tr>
      <w:tr>
        <w:tc>
          <w:tcPr>
            <w:tcW w:type="dxa" w:w="3408"/>
          </w:tcPr>
          <w:p>
            <w:r>
              <w:t>jenkins-worker IP</w:t>
            </w:r>
          </w:p>
        </w:tc>
        <w:tc>
          <w:tcPr>
            <w:tcW w:type="dxa" w:w="3408"/>
          </w:tcPr>
          <w:p>
            <w:r>
              <w:t>Jenkins UI / controller</w:t>
            </w:r>
          </w:p>
        </w:tc>
        <w:tc>
          <w:tcPr>
            <w:tcW w:type="dxa" w:w="3408"/>
          </w:tcPr>
          <w:p>
            <w:r>
              <w:t>You/GitHub</w:t>
            </w:r>
          </w:p>
        </w:tc>
      </w:tr>
      <w:tr>
        <w:tc>
          <w:tcPr>
            <w:tcW w:type="dxa" w:w="3408"/>
          </w:tcPr>
          <w:p>
            <w:r>
              <w:t>maven-worker IP</w:t>
            </w:r>
          </w:p>
        </w:tc>
        <w:tc>
          <w:tcPr>
            <w:tcW w:type="dxa" w:w="3408"/>
          </w:tcPr>
          <w:p>
            <w:r>
              <w:t>Maven worker</w:t>
            </w:r>
          </w:p>
        </w:tc>
        <w:tc>
          <w:tcPr>
            <w:tcW w:type="dxa" w:w="3408"/>
          </w:tcPr>
          <w:p>
            <w:r>
              <w:t>Ansible</w:t>
            </w:r>
          </w:p>
        </w:tc>
      </w:tr>
      <w:tr>
        <w:tc>
          <w:tcPr>
            <w:tcW w:type="dxa" w:w="3408"/>
          </w:tcPr>
          <w:p>
            <w:r>
              <w:t>nexus-worker IP</w:t>
            </w:r>
          </w:p>
        </w:tc>
        <w:tc>
          <w:tcPr>
            <w:tcW w:type="dxa" w:w="3408"/>
          </w:tcPr>
          <w:p>
            <w:r>
              <w:t>Nexus UI/registry</w:t>
            </w:r>
          </w:p>
        </w:tc>
        <w:tc>
          <w:tcPr>
            <w:tcW w:type="dxa" w:w="3408"/>
          </w:tcPr>
          <w:p>
            <w:r>
              <w:t>Jenkins</w:t>
            </w:r>
          </w:p>
        </w:tc>
      </w:tr>
      <w:tr>
        <w:tc>
          <w:tcPr>
            <w:tcW w:type="dxa" w:w="3408"/>
          </w:tcPr>
          <w:p>
            <w:r>
              <w:t>web-worker IP</w:t>
            </w:r>
          </w:p>
        </w:tc>
        <w:tc>
          <w:tcPr>
            <w:tcW w:type="dxa" w:w="3408"/>
          </w:tcPr>
          <w:p>
            <w:r>
              <w:t>Kubernetes application node</w:t>
            </w:r>
          </w:p>
        </w:tc>
        <w:tc>
          <w:tcPr>
            <w:tcW w:type="dxa" w:w="3408"/>
          </w:tcPr>
          <w:p>
            <w:r>
              <w:t>Ansible</w:t>
            </w:r>
          </w:p>
        </w:tc>
      </w:tr>
      <w:tr>
        <w:tc>
          <w:tcPr>
            <w:tcW w:type="dxa" w:w="3408"/>
          </w:tcPr>
          <w:p>
            <w:r>
              <w:t>rds_endpoint</w:t>
            </w:r>
          </w:p>
        </w:tc>
        <w:tc>
          <w:tcPr>
            <w:tcW w:type="dxa" w:w="3408"/>
          </w:tcPr>
          <w:p>
            <w:r>
              <w:t>MySQL endpoint</w:t>
            </w:r>
          </w:p>
        </w:tc>
        <w:tc>
          <w:tcPr>
            <w:tcW w:type="dxa" w:w="3408"/>
          </w:tcPr>
          <w:p>
            <w:r>
              <w:t>Kubernetes ConfigMap</w:t>
            </w:r>
          </w:p>
        </w:tc>
      </w:tr>
      <w:tr>
        <w:tc>
          <w:tcPr>
            <w:tcW w:type="dxa" w:w="3408"/>
          </w:tcPr>
          <w:p>
            <w:r>
              <w:t>alb_dns_name</w:t>
            </w:r>
          </w:p>
        </w:tc>
        <w:tc>
          <w:tcPr>
            <w:tcW w:type="dxa" w:w="3408"/>
          </w:tcPr>
          <w:p>
            <w:r>
              <w:t>Public application endpoint</w:t>
            </w:r>
          </w:p>
        </w:tc>
        <w:tc>
          <w:tcPr>
            <w:tcW w:type="dxa" w:w="3408"/>
          </w:tcPr>
          <w:p>
            <w:r>
              <w:t>Browser/DNS</w:t>
            </w:r>
          </w:p>
        </w:tc>
      </w:tr>
    </w:tbl>
    <w:p>
      <w:pPr>
        <w:pStyle w:val="Heading2"/>
      </w:pPr>
      <w:r>
        <w:t>6.1 Test SSH</w:t>
      </w:r>
    </w:p>
    <w:p>
      <w:pPr>
        <w:pStyle w:val="CodeBlock"/>
        <w:ind w:left="216"/>
      </w:pPr>
      <w:r>
        <w:t>chmod 400 ~/.ssh/YOUR_KEY.pem</w:t>
        <w:br/>
        <w:t>ssh -i ~/.ssh/YOUR_KEY.pem ubuntu@&lt;ANSIBLE_SERVER_PUBLIC_IP&gt;</w:t>
        <w:br/>
        <w:t>ssh -i ~/.ssh/YOUR_KEY.pem ubuntu@&lt;CONTROL_PLANE_PUBLIC_IP&gt;</w:t>
        <w:br/>
        <w:t>ssh -i ~/.ssh/YOUR_KEY.pem ubuntu@&lt;JENKINS_PUBLIC_IP&gt;</w:t>
      </w:r>
    </w:p>
    <w:p>
      <w:r>
        <w:rPr>
          <w:b/>
        </w:rPr>
        <w:t xml:space="preserve">SSH failure: </w:t>
      </w:r>
      <w:r>
        <w:t>Check that admin_cidr equals your current public IP/32 and that you are using the correct key pair.</w:t>
      </w:r>
    </w:p>
    <w:p>
      <w:r>
        <w:br w:type="page"/>
      </w:r>
    </w:p>
    <w:p>
      <w:pPr>
        <w:pStyle w:val="Heading1"/>
      </w:pPr>
      <w:r>
        <w:t>7. Phase 4 — Prepare ansible-server</w:t>
      </w:r>
    </w:p>
    <w:p>
      <w:r>
        <w:t>WORK ON: ansible-server. This is the ONLY machine from which the supplied Ansible playbooks should be executed.</w:t>
      </w:r>
    </w:p>
    <w:p>
      <w:pPr>
        <w:pStyle w:val="CodeBlock"/>
        <w:ind w:left="216"/>
      </w:pPr>
      <w:r>
        <w:t>sudo apt update</w:t>
        <w:br/>
        <w:t>sudo apt install -y ansible git curl wget unzip jq ca-certificates gnupg</w:t>
        <w:br/>
        <w:t>ansible --version</w:t>
        <w:br/>
        <w:t>cd ~</w:t>
        <w:br/>
        <w:t># copy/clone the project here</w:t>
        <w:br/>
        <w:t>git clone &lt;YOUR-GITHUB-REPOSITORY&gt;</w:t>
        <w:br/>
        <w:t>cd devshop-devops</w:t>
        <w:br/>
        <w:t>ansible-galaxy collection install -r ansible/requirements.yml</w:t>
      </w:r>
    </w:p>
    <w:p>
      <w:pPr>
        <w:pStyle w:val="Heading2"/>
      </w:pPr>
      <w:r>
        <w:t>7.1 Configure the inventory</w:t>
      </w:r>
    </w:p>
    <w:p>
      <w:pPr>
        <w:pStyle w:val="CodeBlock"/>
        <w:ind w:left="216"/>
      </w:pPr>
      <w:r>
        <w:t>cd ~/devshop-devops</w:t>
        <w:br/>
        <w:t>cp ansible/inventory/hosts.ini.example ansible/inventory/hosts.ini</w:t>
        <w:br/>
        <w:t>nano ansible/inventory/hosts.ini</w:t>
      </w:r>
    </w:p>
    <w:p>
      <w:r>
        <w:t>Replace placeholders with the public IPs from Terraform. Use the four workers only; DO NOT add ansible-server to kube_workers.</w:t>
      </w:r>
    </w:p>
    <w:p>
      <w:pPr>
        <w:pStyle w:val="CodeBlock"/>
        <w:ind w:left="216"/>
      </w:pPr>
      <w:r>
        <w:t>[terraform]</w:t>
        <w:br/>
        <w:t>&lt;terraform-server-public-ip&gt;</w:t>
        <w:br/>
        <w:br/>
        <w:t>[ansible]</w:t>
        <w:br/>
        <w:t>&lt;ansible-server-public-ip&gt;</w:t>
        <w:br/>
        <w:br/>
        <w:t>[kube_control_plane]</w:t>
        <w:br/>
        <w:t>&lt;control-plane-public-ip&gt;</w:t>
        <w:br/>
        <w:br/>
        <w:t>[kube_workers]</w:t>
        <w:br/>
        <w:t>&lt;jenkins-public-ip&gt; ansible_host=&lt;jenkins-public-ip&gt; node_role=jenkins</w:t>
        <w:br/>
        <w:t>&lt;maven-public-ip&gt; ansible_host=&lt;maven-public-ip&gt; node_role=maven</w:t>
        <w:br/>
        <w:t>&lt;nexus-public-ip&gt; ansible_host=&lt;nexus-public-ip&gt; node_role=nexus</w:t>
        <w:br/>
        <w:t>&lt;web-public-ip&gt; ansible_host=&lt;web-public-ip&gt; node_role=web</w:t>
        <w:br/>
        <w:br/>
        <w:t>[all:vars]</w:t>
        <w:br/>
        <w:t>ansible_user=ubuntu</w:t>
      </w:r>
    </w:p>
    <w:p>
      <w:pPr>
        <w:pStyle w:val="Heading2"/>
      </w:pPr>
      <w:r>
        <w:t>7.2 Configure ansible.cfg</w:t>
      </w:r>
    </w:p>
    <w:p>
      <w:pPr>
        <w:pStyle w:val="CodeBlock"/>
        <w:ind w:left="216"/>
      </w:pPr>
      <w:r>
        <w:t>nano ansible/ansible.cfg</w:t>
        <w:br/>
        <w:br/>
        <w:t>[defaults]</w:t>
        <w:br/>
        <w:t>inventory = inventory/hosts.ini</w:t>
        <w:br/>
        <w:t>host_key_checking = False</w:t>
        <w:br/>
        <w:t>interpreter_python = auto_silent</w:t>
        <w:br/>
        <w:t>remote_user = ubuntu</w:t>
        <w:br/>
        <w:t>private_key_file = /home/ubuntu/.ssh/YOUR_KEY.pem</w:t>
        <w:br/>
        <w:br/>
        <w:t>[ssh_connection]</w:t>
        <w:br/>
        <w:t>pipelining = True</w:t>
      </w:r>
    </w:p>
    <w:p>
      <w:r>
        <w:rPr>
          <w:b/>
        </w:rPr>
        <w:t xml:space="preserve">Private key: </w:t>
      </w:r>
      <w:r>
        <w:t>Copy the EC2 private key securely to ansible-server or use an SSH agent. Never put the key into Git.</w:t>
      </w:r>
    </w:p>
    <w:p>
      <w:pPr>
        <w:pStyle w:val="Heading2"/>
      </w:pPr>
      <w:r>
        <w:t>7.3 Test Ansible connectivity</w:t>
      </w:r>
    </w:p>
    <w:p>
      <w:pPr>
        <w:pStyle w:val="CodeBlock"/>
        <w:ind w:left="216"/>
      </w:pPr>
      <w:r>
        <w:t>cd ~/devshop-devops/ansible</w:t>
        <w:br/>
        <w:t>ansible all -m ping</w:t>
      </w:r>
    </w:p>
    <w:p>
      <w:r>
        <w:t>Every host should return SUCCESS and a pong. If one host fails, fix SSH/network access before running playbooks.</w:t>
      </w:r>
    </w:p>
    <w:p>
      <w:r>
        <w:br w:type="page"/>
      </w:r>
    </w:p>
    <w:p>
      <w:pPr>
        <w:pStyle w:val="Heading1"/>
      </w:pPr>
      <w:r>
        <w:t>8. Phase 5 — Provision Common Software</w:t>
      </w:r>
    </w:p>
    <w:p>
      <w:r>
        <w:t>WORK ON: ansible-server. TARGET: all EC2 nodes.</w:t>
      </w:r>
    </w:p>
    <w:p>
      <w:pPr>
        <w:pStyle w:val="CodeBlock"/>
        <w:ind w:left="216"/>
      </w:pPr>
      <w:r>
        <w:t>cd ~/devshop-devops/ansible</w:t>
        <w:br/>
        <w:t>ansible-playbook site.yml --syntax-check</w:t>
        <w:br/>
        <w:t>ansible-playbook site.yml</w:t>
      </w:r>
    </w:p>
    <w:p>
      <w:r>
        <w:t>The common/docker part installs curl, wget, Git, unzip, jq, certificates, Docker/containerd and enables Docker. The Java role installs Java 21 on workers. The Jenkins role installs Jenkins, Maven, kubectl and Docker access on jenkins-worker. The Nexus role starts Nexus on nexus-worker.</w:t>
      </w:r>
    </w:p>
    <w:p>
      <w:pPr>
        <w:pStyle w:val="Heading2"/>
      </w:pPr>
      <w:r>
        <w:t>8.1 Verify the roles</w:t>
      </w:r>
    </w:p>
    <w:p>
      <w:pPr>
        <w:pStyle w:val="CodeBlock"/>
        <w:ind w:left="216"/>
      </w:pPr>
      <w:r>
        <w:t>ansible all -a "docker --version"</w:t>
        <w:br/>
        <w:t>ansible kube_workers -a "java -version"</w:t>
        <w:br/>
        <w:t>ansible kube_workers -a "free -h"</w:t>
        <w:br/>
        <w:t>ansible kube_workers -a "systemctl is-active docker"</w:t>
        <w:br/>
        <w:t>ansible kube_control_plane -a "systemctl is-active containerd</w:t>
      </w:r>
    </w:p>
    <w:p>
      <w:pPr>
        <w:pStyle w:val="Heading2"/>
      </w:pPr>
      <w:r>
        <w:t>8.2 Jenkins-specific verification</w:t>
      </w:r>
    </w:p>
    <w:p>
      <w:pPr>
        <w:pStyle w:val="CodeBlock"/>
        <w:ind w:left="216"/>
      </w:pPr>
      <w:r>
        <w:t>ansible kube_workers -a "systemctl is-active jenkins" --limit &lt;JENKINS_IP&gt;</w:t>
      </w:r>
    </w:p>
    <w:p>
      <w:r>
        <w:rPr>
          <w:b/>
        </w:rPr>
        <w:t xml:space="preserve">Jenkins repository issue: </w:t>
      </w:r>
      <w:r>
        <w:t>If apt reports NO_PUBKEY for Jenkins, remove any old/broken Jenkins repository/key and re-run the current role's key/repository tasks. Do not bypass signature verification.</w:t>
      </w:r>
    </w:p>
    <w:p>
      <w:pPr>
        <w:pStyle w:val="Heading1"/>
      </w:pPr>
      <w:r>
        <w:t>9. Phase 6 — Build the Kubernetes Cluster</w:t>
      </w:r>
    </w:p>
    <w:p>
      <w:r>
        <w:t>WORK ON: ansible-server. TARGET: k8s-control-plane + all four Kubernetes workers.</w:t>
      </w:r>
    </w:p>
    <w:p>
      <w:pPr>
        <w:pStyle w:val="CodeBlock"/>
        <w:ind w:left="216"/>
      </w:pPr>
      <w:r>
        <w:t>cd ~/devshop-devops/ansible</w:t>
        <w:br/>
        <w:t>ansible-playbook kubernetes.yml --syntax-check</w:t>
        <w:br/>
        <w:t>ansible-playbook kubernetes.yml</w:t>
      </w:r>
    </w:p>
    <w:p>
      <w:r>
        <w:t>The playbook disables swap, installs Kubernetes packages, holds them, initializes the control plane with pod CIDR 10.244.0.0/16, installs Flannel, creates the ubuntu kubeconfig, generates a worker join command, and joins the four workers.</w:t>
      </w:r>
    </w:p>
    <w:p>
      <w:pPr>
        <w:pStyle w:val="Heading2"/>
      </w:pPr>
      <w:r>
        <w:t>9.1 Verify the cluster</w:t>
      </w:r>
    </w:p>
    <w:p>
      <w:r>
        <w:t>SSH to the control plane:</w:t>
      </w:r>
    </w:p>
    <w:p>
      <w:pPr>
        <w:pStyle w:val="CodeBlock"/>
        <w:ind w:left="216"/>
      </w:pPr>
      <w:r>
        <w:t>ssh -i ~/.ssh/YOUR_KEY.pem ubuntu@&lt;CONTROL_PLANE_PUBLIC_IP&gt;</w:t>
        <w:br/>
        <w:t>kubectl get nodes -o wide</w:t>
        <w:br/>
        <w:t>kubectl get pods -A</w:t>
      </w:r>
    </w:p>
    <w:p>
      <w:r>
        <w:t>All five Kubernetes machines should eventually be Ready: one control plane + four workers.</w:t>
      </w:r>
    </w:p>
    <w:p>
      <w:pPr>
        <w:pStyle w:val="CodeBlock"/>
        <w:ind w:left="216"/>
      </w:pPr>
      <w:r>
        <w:t>kubectl get nodes</w:t>
        <w:br/>
        <w:t>kubectl get pods -A</w:t>
        <w:br/>
        <w:t>kubectl get pods -n kube-flannel</w:t>
      </w:r>
    </w:p>
    <w:p>
      <w:r>
        <w:rPr>
          <w:b/>
        </w:rPr>
        <w:t xml:space="preserve">If a worker is NotReady: </w:t>
      </w:r>
      <w:r>
        <w:t>Check kubelet status/logs, containerd configuration, swap status, and that VPC security group rules allow node-to-node traffic.</w:t>
      </w:r>
    </w:p>
    <w:p>
      <w:r>
        <w:br w:type="page"/>
      </w:r>
    </w:p>
    <w:p>
      <w:pPr>
        <w:pStyle w:val="Heading1"/>
      </w:pPr>
      <w:r>
        <w:t>10. Phase 7 — Install Metrics Server for HPA</w:t>
      </w:r>
    </w:p>
    <w:p>
      <w:r>
        <w:t>WORK ON: control-plane. The archive contains an HPA but does not deploy metrics-server. Without resource metrics, HPA will usually show unknown/empty CPU metrics.</w:t>
      </w:r>
    </w:p>
    <w:p>
      <w:pPr>
        <w:pStyle w:val="CodeBlock"/>
        <w:ind w:left="216"/>
      </w:pPr>
      <w:r>
        <w:t>kubectl apply -f https://github.com/kubernetes-sigs/metrics-server/releases/latest/download/components.yaml</w:t>
        <w:br/>
        <w:t>kubectl -n kube-system edit deployment metrics-server</w:t>
      </w:r>
    </w:p>
    <w:p>
      <w:r>
        <w:t>Add the kubelet TLS bypass argument if your learning cluster's kubelet certificates are not trusted by metrics-server:</w:t>
      </w:r>
    </w:p>
    <w:p>
      <w:pPr>
        <w:pStyle w:val="CodeBlock"/>
        <w:ind w:left="216"/>
      </w:pPr>
      <w:r>
        <w:t>args:</w:t>
        <w:br/>
        <w:t xml:space="preserve">  - --kubelet-insecure-tls</w:t>
        <w:br/>
        <w:t xml:space="preserve">  - --kubelet-preferred-address-types=InternalIP,Hostname,ExternalIP</w:t>
      </w:r>
    </w:p>
    <w:p>
      <w:pPr>
        <w:pStyle w:val="CodeBlock"/>
        <w:ind w:left="216"/>
      </w:pPr>
      <w:r>
        <w:t>kubectl -n kube-system rollout status deployment/metrics-server</w:t>
        <w:br/>
        <w:t>kubectl top nodes</w:t>
      </w:r>
    </w:p>
    <w:p>
      <w:r>
        <w:rPr>
          <w:b/>
        </w:rPr>
        <w:t xml:space="preserve">Production: </w:t>
      </w:r>
      <w:r>
        <w:t>Do not blindly use --kubelet-insecure-tls in a hardened production cluster. Configure proper kubelet certificate trust instead.</w:t>
      </w:r>
    </w:p>
    <w:p>
      <w:pPr>
        <w:pStyle w:val="Heading1"/>
      </w:pPr>
      <w:r>
        <w:t>11. Phase 8 — Configure Nexus</w:t>
      </w:r>
    </w:p>
    <w:p>
      <w:r>
        <w:t>WORK ON: your browser + nexus-worker. Nexus is running in Docker on nexus-worker.</w:t>
      </w:r>
    </w:p>
    <w:p>
      <w:pPr>
        <w:pStyle w:val="CodeBlock"/>
        <w:ind w:left="216"/>
      </w:pPr>
      <w:r>
        <w:t># From your PC, open:</w:t>
        <w:br/>
        <w:t>http://&lt;NEXUS_PUBLIC_IP&gt;:8081</w:t>
      </w:r>
    </w:p>
    <w:p>
      <w:r>
        <w:t>First login: retrieve the initial admin password from nexus-worker:</w:t>
      </w:r>
    </w:p>
    <w:p>
      <w:pPr>
        <w:pStyle w:val="CodeBlock"/>
        <w:ind w:left="216"/>
      </w:pPr>
      <w:r>
        <w:t>ssh -i ~/.ssh/YOUR_KEY.pem ubuntu@&lt;NEXUS_PUBLIC_IP&gt;</w:t>
        <w:br/>
        <w:t>sudo docker exec nexus cat /nexus-data/admin.password</w:t>
      </w:r>
    </w:p>
    <w:p>
      <w:r>
        <w:t>Complete the Nexus first-login flow and change the admin password.</w:t>
      </w:r>
    </w:p>
    <w:p>
      <w:pPr>
        <w:pStyle w:val="Heading2"/>
      </w:pPr>
      <w:r>
        <w:t>11.1 Create Maven repository</w:t>
      </w:r>
    </w:p>
    <w:p>
      <w:pPr>
        <w:pStyle w:val="ListBullet"/>
      </w:pPr>
      <w:r>
        <w:t>In Nexus: Settings/Repositories -&gt; Create repository.</w:t>
      </w:r>
    </w:p>
    <w:p>
      <w:pPr>
        <w:pStyle w:val="ListBullet"/>
      </w:pPr>
      <w:r>
        <w:t>Choose maven2 (hosted).</w:t>
      </w:r>
    </w:p>
    <w:p>
      <w:pPr>
        <w:pStyle w:val="ListBullet"/>
      </w:pPr>
      <w:r>
        <w:t>Name it exactly maven-releases because Jenkinsfile uses this name.</w:t>
      </w:r>
    </w:p>
    <w:p>
      <w:pPr>
        <w:pStyle w:val="ListBullet"/>
      </w:pPr>
      <w:r>
        <w:t>Choose a suitable Version policy such as Release.</w:t>
      </w:r>
    </w:p>
    <w:p>
      <w:pPr>
        <w:pStyle w:val="ListBullet"/>
      </w:pPr>
      <w:r>
        <w:t>Save.</w:t>
      </w:r>
    </w:p>
    <w:p>
      <w:pPr>
        <w:pStyle w:val="Heading2"/>
      </w:pPr>
      <w:r>
        <w:t>11.2 Create Docker hosted registry</w:t>
      </w:r>
    </w:p>
    <w:p>
      <w:pPr>
        <w:pStyle w:val="ListBullet"/>
      </w:pPr>
      <w:r>
        <w:t>Create a docker (hosted) repository.</w:t>
      </w:r>
    </w:p>
    <w:p>
      <w:pPr>
        <w:pStyle w:val="ListBullet"/>
      </w:pPr>
      <w:r>
        <w:t>Use repository name such as devshop-docker if desired.</w:t>
      </w:r>
    </w:p>
    <w:p>
      <w:pPr>
        <w:pStyle w:val="ListBullet"/>
      </w:pPr>
      <w:r>
        <w:t>Set HTTP connector port to 8082 because Jenkinsfile uses NEXUS_DOCKER_REPO='8082'.</w:t>
      </w:r>
    </w:p>
    <w:p>
      <w:pPr>
        <w:pStyle w:val="ListBullet"/>
      </w:pPr>
      <w:r>
        <w:t>Enable deployment/write permission for the Jenkins user.</w:t>
      </w:r>
    </w:p>
    <w:p>
      <w:pPr>
        <w:pStyle w:val="ListBullet"/>
      </w:pPr>
      <w:r>
        <w:t>Save.</w:t>
      </w:r>
    </w:p>
    <w:p>
      <w:r>
        <w:rPr>
          <w:b/>
        </w:rPr>
        <w:t xml:space="preserve">Important: </w:t>
      </w:r>
      <w:r>
        <w:t>The Jenkinsfile pushes to &lt;NEXUS_HOST&gt;:8082. The Nexus Docker repository must therefore listen on HTTP port 8082.</w:t>
      </w:r>
    </w:p>
    <w:p>
      <w:pPr>
        <w:pStyle w:val="Heading2"/>
      </w:pPr>
      <w:r>
        <w:t>11.3 Create a non-admin Jenkins Nexus user</w:t>
      </w:r>
    </w:p>
    <w:p>
      <w:r>
        <w:t>Create a dedicated user for CI/CD. Give only the Maven/Docker repository permissions required by this project. Do not use the Nexus admin account in Jenkins.</w:t>
      </w:r>
    </w:p>
    <w:p>
      <w:r>
        <w:br w:type="page"/>
      </w:r>
    </w:p>
    <w:p>
      <w:pPr>
        <w:pStyle w:val="Heading1"/>
      </w:pPr>
      <w:r>
        <w:t>12. Phase 9 — Configure Jenkins</w:t>
      </w:r>
    </w:p>
    <w:p>
      <w:r>
        <w:t>WORK ON: jenkins-worker through its public IP.</w:t>
      </w:r>
    </w:p>
    <w:p>
      <w:pPr>
        <w:pStyle w:val="CodeBlock"/>
        <w:ind w:left="216"/>
      </w:pPr>
      <w:r>
        <w:t>http://&lt;JENKINS_PUBLIC_IP&gt;:8080</w:t>
      </w:r>
    </w:p>
    <w:p>
      <w:r>
        <w:t>Retrieve the initial administrator password if needed:</w:t>
      </w:r>
    </w:p>
    <w:p>
      <w:pPr>
        <w:pStyle w:val="CodeBlock"/>
        <w:ind w:left="216"/>
      </w:pPr>
      <w:r>
        <w:t>ssh -i ~/.ssh/YOUR_KEY.pem ubuntu@&lt;JENKINS_PUBLIC_IP&gt;</w:t>
        <w:br/>
        <w:t>sudo cat /var/lib/jenkins/secrets/initialAdminPassword</w:t>
      </w:r>
    </w:p>
    <w:p>
      <w:pPr>
        <w:pStyle w:val="Heading2"/>
      </w:pPr>
      <w:r>
        <w:t>12.1 Install/configure plugins</w:t>
      </w:r>
    </w:p>
    <w:p>
      <w:r>
        <w:t>Install the plugins represented by jenkins/plugins.txt, especially Pipeline, Git/GitHub, Credentials Binding, Docker Pipeline, Kubernetes CLI, and Maven support. The exact plugin installation UI may vary.</w:t>
      </w:r>
    </w:p>
    <w:p>
      <w:pPr>
        <w:pStyle w:val="Heading2"/>
      </w:pPr>
      <w:r>
        <w:t>12.2 Add Jenkins labels</w:t>
      </w:r>
    </w:p>
    <w:p>
      <w:pPr>
        <w:pStyle w:val="CodeBlock"/>
        <w:ind w:left="216"/>
      </w:pPr>
      <w:r>
        <w:t>Built-In Node labels:</w:t>
        <w:br/>
        <w:t>jenkins maven docker</w:t>
      </w:r>
    </w:p>
    <w:p>
      <w:pPr>
        <w:pStyle w:val="Heading2"/>
      </w:pPr>
      <w:r>
        <w:t>12.3 Add Jenkins credentials</w:t>
      </w:r>
    </w:p>
    <w:p>
      <w:pPr>
        <w:pStyle w:val="ListBullet"/>
      </w:pPr>
      <w:r>
        <w:t>nexus-host — Secret text containing the Nexus host/IP only, e.g. 10.x.x.x or the reachable Nexus IP/hostname.</w:t>
      </w:r>
    </w:p>
    <w:p>
      <w:pPr>
        <w:pStyle w:val="ListBullet"/>
      </w:pPr>
      <w:r>
        <w:t>nexus-docker — Username/password for the Nexus Docker repository.</w:t>
      </w:r>
    </w:p>
    <w:p>
      <w:pPr>
        <w:pStyle w:val="ListBullet"/>
      </w:pPr>
      <w:r>
        <w:t>kubeconfig — Secret file containing the Kubernetes admin kubeconfig.</w:t>
      </w:r>
    </w:p>
    <w:p>
      <w:r>
        <w:rPr>
          <w:b/>
        </w:rPr>
        <w:t xml:space="preserve">Credential IDs: </w:t>
      </w:r>
      <w:r>
        <w:t>The IDs must exactly be nexus-host, nexus-docker and kubeconfig because Jenkinsfile refers to those IDs.</w:t>
      </w:r>
    </w:p>
    <w:p>
      <w:pPr>
        <w:pStyle w:val="Heading2"/>
      </w:pPr>
      <w:r>
        <w:t>12.4 Securely obtain kubeconfig</w:t>
      </w:r>
    </w:p>
    <w:p>
      <w:r>
        <w:t>On control-plane, the kubeconfig is /etc/kubernetes/admin.conf. Copy it securely to your PC and upload it into Jenkins Credentials as a Secret file. Do not commit it.</w:t>
      </w:r>
    </w:p>
    <w:p>
      <w:pPr>
        <w:pStyle w:val="CodeBlock"/>
        <w:ind w:left="216"/>
      </w:pPr>
      <w:r>
        <w:t># On control-plane:</w:t>
        <w:br/>
        <w:t>sudo cp /etc/kubernetes/admin.conf /home/ubuntu/devshop-kubeconfig</w:t>
        <w:br/>
        <w:t>sudo chown ubuntu:ubuntu /home/ubuntu/devshop-kubeconfig</w:t>
        <w:br/>
        <w:t>chmod 600 /home/ubuntu/devshop-kubeconfig</w:t>
        <w:br/>
        <w:br/>
        <w:t># Securely transfer it to your PC, then upload as Jenkins secret file.</w:t>
        <w:br/>
        <w:t># After upload, delete temporary copies when no longer needed.</w:t>
      </w:r>
    </w:p>
    <w:p>
      <w:r>
        <w:rPr>
          <w:b/>
        </w:rPr>
        <w:t xml:space="preserve">Security: </w:t>
      </w:r>
      <w:r>
        <w:t>admin.conf gives cluster-admin-level access. Treat it like a password.</w:t>
      </w:r>
    </w:p>
    <w:p>
      <w:pPr>
        <w:pStyle w:val="Heading1"/>
      </w:pPr>
      <w:r>
        <w:t>13. Phase 10 — Create Jenkins Pipeline</w:t>
      </w:r>
    </w:p>
    <w:p>
      <w:r>
        <w:t>WORK ON: Jenkins UI. Create a Pipeline job connected to your GitHub repository. Use the Jenkinsfile from the repository.</w:t>
      </w:r>
    </w:p>
    <w:p>
      <w:pPr>
        <w:pStyle w:val="ListBullet"/>
      </w:pPr>
      <w:r>
        <w:t>New Item -&gt; Pipeline.</w:t>
      </w:r>
    </w:p>
    <w:p>
      <w:pPr>
        <w:pStyle w:val="ListBullet"/>
      </w:pPr>
      <w:r>
        <w:t>Configure Git repository URL and credentials if the repository is private.</w:t>
      </w:r>
    </w:p>
    <w:p>
      <w:pPr>
        <w:pStyle w:val="ListBullet"/>
      </w:pPr>
      <w:r>
        <w:t>Choose Pipeline script from SCM.</w:t>
      </w:r>
    </w:p>
    <w:p>
      <w:pPr>
        <w:pStyle w:val="ListBullet"/>
      </w:pPr>
      <w:r>
        <w:t>SCM = Git.</w:t>
      </w:r>
    </w:p>
    <w:p>
      <w:pPr>
        <w:pStyle w:val="ListBullet"/>
      </w:pPr>
      <w:r>
        <w:t>Set the repository URL and branch, normally */main.</w:t>
      </w:r>
    </w:p>
    <w:p>
      <w:pPr>
        <w:pStyle w:val="ListBullet"/>
      </w:pPr>
      <w:r>
        <w:t>Script Path = jenkins/Jenkinsfile.</w:t>
      </w:r>
    </w:p>
    <w:p>
      <w:pPr>
        <w:pStyle w:val="ListBullet"/>
      </w:pPr>
      <w:r>
        <w:t>Save.</w:t>
      </w:r>
    </w:p>
    <w:p>
      <w:pPr>
        <w:pStyle w:val="Heading2"/>
      </w:pPr>
      <w:r>
        <w:t>13.1 Understand every Jenkins stage</w:t>
      </w:r>
    </w:p>
    <w:p>
      <w:r>
        <w:rPr>
          <w:b/>
        </w:rPr>
        <w:t xml:space="preserve">Checkout — </w:t>
      </w:r>
      <w:r>
        <w:t>Runs on the maven-labeled Jenkins controller and downloads the repository.</w:t>
      </w:r>
    </w:p>
    <w:p>
      <w:r>
        <w:rPr>
          <w:b/>
        </w:rPr>
        <w:t xml:space="preserve">Build and Test — </w:t>
      </w:r>
      <w:r>
        <w:t>Runs mvn clean test package inside application/. This creates target/devshop.jar.</w:t>
      </w:r>
    </w:p>
    <w:p>
      <w:r>
        <w:rPr>
          <w:b/>
        </w:rPr>
        <w:t xml:space="preserve">Publish Maven Artifact — </w:t>
      </w:r>
      <w:r>
        <w:t>Deploys the Maven artifact to Nexus maven-releases.</w:t>
      </w:r>
    </w:p>
    <w:p>
      <w:r>
        <w:rPr>
          <w:b/>
        </w:rPr>
        <w:t xml:space="preserve">Docker Build — </w:t>
      </w:r>
      <w:r>
        <w:t>Builds the application image using application/Dockerfile.</w:t>
      </w:r>
    </w:p>
    <w:p>
      <w:r>
        <w:rPr>
          <w:b/>
        </w:rPr>
        <w:t xml:space="preserve">Docker Push — </w:t>
      </w:r>
      <w:r>
        <w:t>Logs into Nexus Docker registry on port 8082 and pushes the image tagged with BUILD_NUMBER.</w:t>
      </w:r>
    </w:p>
    <w:p>
      <w:r>
        <w:rPr>
          <w:b/>
        </w:rPr>
        <w:t xml:space="preserve">Deploy to Kubernetes — </w:t>
      </w:r>
      <w:r>
        <w:t>Loads the kubeconfig credential, applies namespace/config/service/HPA, replaces the image placeholder and waits for rollout.</w:t>
      </w:r>
    </w:p>
    <w:p>
      <w:r>
        <w:br w:type="page"/>
      </w:r>
    </w:p>
    <w:p>
      <w:pPr>
        <w:pStyle w:val="Heading1"/>
      </w:pPr>
      <w:r>
        <w:t>14. Phase 11 — Prepare Kubernetes Application Configuration</w:t>
      </w:r>
    </w:p>
    <w:p>
      <w:r>
        <w:t>WORK ON: control-plane for kubectl commands; edit repository files on your development machine and commit them to GitHub.</w:t>
      </w:r>
    </w:p>
    <w:p>
      <w:pPr>
        <w:pStyle w:val="Heading2"/>
      </w:pPr>
      <w:r>
        <w:t>14.1 Create secret.yaml from example</w:t>
      </w:r>
    </w:p>
    <w:p>
      <w:pPr>
        <w:pStyle w:val="CodeBlock"/>
        <w:ind w:left="216"/>
      </w:pPr>
      <w:r>
        <w:t>cd kubernetes</w:t>
        <w:br/>
        <w:t>cp secret.yaml.example secret.yaml</w:t>
        <w:br/>
        <w:t>nano secret.yaml</w:t>
      </w:r>
    </w:p>
    <w:p>
      <w:r>
        <w:t>Set the same RDS username/password that Terraform created. Do not commit secret.yaml.</w:t>
      </w:r>
    </w:p>
    <w:p>
      <w:pPr>
        <w:pStyle w:val="Heading2"/>
      </w:pPr>
      <w:r>
        <w:t>14.2 Set the RDS endpoint in ConfigMap</w:t>
      </w:r>
    </w:p>
    <w:p>
      <w:r>
        <w:t>Replace REPLACE_WITH_RDS_ENDPOINT with the Terraform rds_endpoint value. The final URL must look like:</w:t>
      </w:r>
    </w:p>
    <w:p>
      <w:pPr>
        <w:pStyle w:val="CodeBlock"/>
        <w:ind w:left="216"/>
      </w:pPr>
      <w:r>
        <w:t>SPRING_DATASOURCE_URL: "jdbc:mysql://devshop-mysql.xxxxxxxxxxxx.ap-south-1.rds.amazonaws.com:3306/devshop"</w:t>
      </w:r>
    </w:p>
    <w:p>
      <w:pPr>
        <w:pStyle w:val="Heading2"/>
      </w:pPr>
      <w:r>
        <w:t>14.3 Verify the Spring Boot health endpoint</w:t>
      </w:r>
    </w:p>
    <w:p>
      <w:r>
        <w:t>The application implements GET /api/health and returns status UP. The ALB target group and Kubernetes probes both depend on this endpoint.</w:t>
      </w:r>
    </w:p>
    <w:p>
      <w:pPr>
        <w:pStyle w:val="CodeBlock"/>
        <w:ind w:left="216"/>
      </w:pPr>
      <w:r>
        <w:t>curl http://&lt;NODE_OR_ALB_ADDRESS&gt;/api/health</w:t>
      </w:r>
    </w:p>
    <w:p>
      <w:r>
        <w:rPr>
          <w:b/>
        </w:rPr>
        <w:t xml:space="preserve">Database requirement: </w:t>
      </w:r>
      <w:r>
        <w:t>Spring Boot startup can fail if RDS is unreachable or credentials are wrong. RDS is private and accepts MySQL only from the Kubernetes security group.</w:t>
      </w:r>
    </w:p>
    <w:p>
      <w:pPr>
        <w:pStyle w:val="Heading1"/>
      </w:pPr>
      <w:r>
        <w:t>15. Phase 12 — Test RDS Connectivity BEFORE blaming Jenkins</w:t>
      </w:r>
    </w:p>
    <w:p>
      <w:r>
        <w:t>WORK ON: a Kubernetes worker or temporary debug pod. RDS is not supposed to be publicly reachable.</w:t>
      </w:r>
    </w:p>
    <w:p>
      <w:pPr>
        <w:pStyle w:val="CodeBlock"/>
        <w:ind w:left="216"/>
      </w:pPr>
      <w:r>
        <w:t>kubectl run mysql-client --rm -it --restart=Never --image=mysql:8.0 --   mysql -h &lt;RDS_ENDPOINT&gt; -P 3306 -u devshop -p</w:t>
      </w:r>
    </w:p>
    <w:p>
      <w:r>
        <w:t>If this cannot connect, check the RDS security group, Kubernetes security group, RDS subnet group, credentials and endpoint. Do not make RDS public just to make the test pass.</w:t>
      </w:r>
    </w:p>
    <w:p>
      <w:r>
        <w:rPr>
          <w:b/>
        </w:rPr>
        <w:t xml:space="preserve">Common timeout cause: </w:t>
      </w:r>
      <w:r>
        <w:t>A TCP 110 timeout usually means the network path/security group is blocking access, not that the MySQL username/password is wrong.</w:t>
      </w:r>
    </w:p>
    <w:p>
      <w:pPr>
        <w:pStyle w:val="Heading1"/>
      </w:pPr>
      <w:r>
        <w:t>16. Phase 13 — First Jenkins Run</w:t>
      </w:r>
    </w:p>
    <w:p>
      <w:r>
        <w:t>WORK ON: Jenkins UI. Push the corrected project to GitHub and run the pipeline.</w:t>
      </w:r>
    </w:p>
    <w:p>
      <w:pPr>
        <w:pStyle w:val="CodeBlock"/>
        <w:ind w:left="216"/>
      </w:pPr>
      <w:r>
        <w:t>git status</w:t>
        <w:br/>
        <w:t>git add .</w:t>
        <w:br/>
        <w:t>git commit -m "Prepare DevShop no-Ansible-worker deployment"</w:t>
        <w:br/>
        <w:t>git push origin main</w:t>
      </w:r>
    </w:p>
    <w:p>
      <w:r>
        <w:t>Watch the stages in order. If a stage fails, fix that stage before rerunning.</w:t>
      </w:r>
    </w:p>
    <w:p>
      <w:pPr>
        <w:pStyle w:val="Heading2"/>
      </w:pPr>
      <w:r>
        <w:t>16.1 Build/Test failure</w:t>
      </w:r>
    </w:p>
    <w:p>
      <w:pPr>
        <w:pStyle w:val="CodeBlock"/>
        <w:ind w:left="216"/>
      </w:pPr>
      <w:r>
        <w:t>cd application</w:t>
        <w:br/>
        <w:t>./mvnw test</w:t>
        <w:br/>
        <w:t># or</w:t>
        <w:br/>
        <w:t>mvn test</w:t>
      </w:r>
    </w:p>
    <w:p>
      <w:r>
        <w:t>The project uses Spring Boot 3.5.5, Java 21 and MySQL connector. If tests try to create a database connection, verify the test configuration and avoid requiring live RDS for unit tests.</w:t>
      </w:r>
    </w:p>
    <w:p>
      <w:pPr>
        <w:pStyle w:val="Heading2"/>
      </w:pPr>
      <w:r>
        <w:t>16.2 Docker failure</w:t>
      </w:r>
    </w:p>
    <w:p>
      <w:pPr>
        <w:pStyle w:val="CodeBlock"/>
        <w:ind w:left="216"/>
      </w:pPr>
      <w:r>
        <w:t>docker version</w:t>
        <w:br/>
        <w:t>docker ps</w:t>
        <w:br/>
        <w:t>sudo systemctl status docker</w:t>
        <w:br/>
        <w:t>sudo -u jenkins docker version</w:t>
      </w:r>
    </w:p>
    <w:p>
      <w:r>
        <w:rPr>
          <w:b/>
        </w:rPr>
        <w:t xml:space="preserve">Permission issue: </w:t>
      </w:r>
      <w:r>
        <w:t>The Jenkins user is added to the docker group. Restarting Jenkins is required after group membership changes; a new shell/session may also be needed.</w:t>
      </w:r>
    </w:p>
    <w:p>
      <w:pPr>
        <w:pStyle w:val="Heading1"/>
      </w:pPr>
      <w:r>
        <w:t>17. Phase 14 — Verify Kubernetes Deployment</w:t>
      </w:r>
    </w:p>
    <w:p>
      <w:r>
        <w:t>WORK ON: control-plane.</w:t>
      </w:r>
    </w:p>
    <w:p>
      <w:pPr>
        <w:pStyle w:val="CodeBlock"/>
        <w:ind w:left="216"/>
      </w:pPr>
      <w:r>
        <w:t>kubectl get ns</w:t>
        <w:br/>
        <w:t>kubectl -n devshop get configmap,secret,service,deployment,hpa,pods</w:t>
        <w:br/>
        <w:t>kubectl -n devshop get pods -o wide</w:t>
        <w:br/>
        <w:t>kubectl -n devshop rollout status deployment/devshop</w:t>
        <w:br/>
        <w:t>kubectl -n devshop describe deployment devshop</w:t>
      </w:r>
    </w:p>
    <w:p>
      <w:pPr>
        <w:pStyle w:val="Heading2"/>
      </w:pPr>
      <w:r>
        <w:t>17.1 Test from inside the cluster</w:t>
      </w:r>
    </w:p>
    <w:p>
      <w:pPr>
        <w:pStyle w:val="CodeBlock"/>
        <w:ind w:left="216"/>
      </w:pPr>
      <w:r>
        <w:t>kubectl -n devshop run curl-test --rm -it --restart=Never   --image=curlimages/curl -- curl http://devshop:8080/api/health</w:t>
      </w:r>
    </w:p>
    <w:p>
      <w:pPr>
        <w:pStyle w:val="Heading2"/>
      </w:pPr>
      <w:r>
        <w:t>17.2 Test NodePort</w:t>
      </w:r>
    </w:p>
    <w:p>
      <w:pPr>
        <w:pStyle w:val="CodeBlock"/>
        <w:ind w:left="216"/>
      </w:pPr>
      <w:r>
        <w:t>curl http://&lt;ANY_K8S_NODE_PUBLIC_IP&gt;:30080/api/health</w:t>
      </w:r>
    </w:p>
    <w:p>
      <w:r>
        <w:t>Because the Service is NodePort 30080, Kubernetes exposes the service on each node. The ALB target group also points to port 30080.</w:t>
      </w:r>
    </w:p>
    <w:p>
      <w:r>
        <w:br w:type="page"/>
      </w:r>
    </w:p>
    <w:p>
      <w:pPr>
        <w:pStyle w:val="Heading1"/>
      </w:pPr>
      <w:r>
        <w:t>18. Phase 15 — Verify ALB</w:t>
      </w:r>
    </w:p>
    <w:p>
      <w:r>
        <w:t>WORK ON: your PC/browser.</w:t>
      </w:r>
    </w:p>
    <w:p>
      <w:pPr>
        <w:pStyle w:val="CodeBlock"/>
        <w:ind w:left="216"/>
      </w:pPr>
      <w:r>
        <w:t>terraform output alb_dns_name</w:t>
        <w:br/>
        <w:t>curl http://&lt;ALB_DNS_NAME&gt;/api/health</w:t>
        <w:br/>
        <w:t>curl http://&lt;ALB_DNS_NAME&gt;/</w:t>
      </w:r>
    </w:p>
    <w:p>
      <w:r>
        <w:t>Expected health response:</w:t>
      </w:r>
    </w:p>
    <w:p>
      <w:pPr>
        <w:pStyle w:val="CodeBlock"/>
        <w:ind w:left="216"/>
      </w:pPr>
      <w:r>
        <w:t>{"status":"UP"}</w:t>
      </w:r>
    </w:p>
    <w:p>
      <w:r>
        <w:t>Expected home response:</w:t>
      </w:r>
    </w:p>
    <w:p>
      <w:pPr>
        <w:pStyle w:val="CodeBlock"/>
        <w:ind w:left="216"/>
      </w:pPr>
      <w:r>
        <w:t>{"application":"devshop","status":"running"}</w:t>
      </w:r>
    </w:p>
    <w:p>
      <w:r>
        <w:rPr>
          <w:b/>
        </w:rPr>
        <w:t xml:space="preserve">If ALB is unhealthy: </w:t>
      </w:r>
      <w:r>
        <w:t>Check target group health, security group port 30080 access, kube-proxy/NodePort behavior, and that /api/health returns HTTP 200.</w:t>
      </w:r>
    </w:p>
    <w:p>
      <w:pPr>
        <w:pStyle w:val="Heading1"/>
      </w:pPr>
      <w:r>
        <w:t>19. Phase 16 — Optional Route 53</w:t>
      </w:r>
    </w:p>
    <w:p>
      <w:r>
        <w:t>WORK ON: Terraform machine (PC initially; terraform-server later) and your DNS registrar.</w:t>
      </w:r>
    </w:p>
    <w:p>
      <w:pPr>
        <w:pStyle w:val="ListBullet"/>
      </w:pPr>
      <w:r>
        <w:t>Have a public Route 53 hosted zone for your domain.</w:t>
      </w:r>
    </w:p>
    <w:p>
      <w:pPr>
        <w:pStyle w:val="ListBullet"/>
      </w:pPr>
      <w:r>
        <w:t>Set domain_name to the hosted-zone domain, for example example.com (not app.example.com).</w:t>
      </w:r>
    </w:p>
    <w:p>
      <w:pPr>
        <w:pStyle w:val="ListBullet"/>
      </w:pPr>
      <w:r>
        <w:t>Run terraform plan and apply.</w:t>
      </w:r>
    </w:p>
    <w:p>
      <w:pPr>
        <w:pStyle w:val="ListBullet"/>
      </w:pPr>
      <w:r>
        <w:t>Terraform creates app.example.com as an alias to the ALB.</w:t>
      </w:r>
    </w:p>
    <w:p>
      <w:pPr>
        <w:pStyle w:val="ListBullet"/>
      </w:pPr>
      <w:r>
        <w:t>If your domain is registered at GoDaddy, update its nameservers to the Route 53 hosted zone's four nameservers if you want Route 53 to be authoritative.</w:t>
      </w:r>
    </w:p>
    <w:p>
      <w:pPr>
        <w:pStyle w:val="ListBullet"/>
      </w:pPr>
      <w:r>
        <w:t>Wait for DNS propagation, then test http://app.example.com/api/health.</w:t>
      </w:r>
    </w:p>
    <w:p>
      <w:r>
        <w:rPr>
          <w:b/>
        </w:rPr>
        <w:t xml:space="preserve">GoDaddy warning: </w:t>
      </w:r>
      <w:r>
        <w:t>Do not enter a URL such as http://... into a nameserver field. Nameserver fields require hostname values supplied by Route 53.</w:t>
      </w:r>
    </w:p>
    <w:p>
      <w:pPr>
        <w:pStyle w:val="Heading1"/>
      </w:pPr>
      <w:r>
        <w:t>20. Phase 17 — End-to-End Test</w:t>
      </w:r>
    </w:p>
    <w:p>
      <w:pPr>
        <w:pStyle w:val="ListNumber"/>
      </w:pPr>
      <w:r>
        <w:t>Open the application through the ALB or Route 53 name.</w:t>
      </w:r>
    </w:p>
    <w:p>
      <w:pPr>
        <w:pStyle w:val="ListNumber"/>
      </w:pPr>
      <w:r>
        <w:t>Call /api/health and confirm status UP.</w:t>
      </w:r>
    </w:p>
    <w:p>
      <w:pPr>
        <w:pStyle w:val="ListNumber"/>
      </w:pPr>
      <w:r>
        <w:t>Check kubectl -n devshop get pods and confirm pods are Running/Ready.</w:t>
      </w:r>
    </w:p>
    <w:p>
      <w:pPr>
        <w:pStyle w:val="ListNumber"/>
      </w:pPr>
      <w:r>
        <w:t>Check kubectl -n devshop get hpa and kubectl top pods/nodes.</w:t>
      </w:r>
    </w:p>
    <w:p>
      <w:pPr>
        <w:pStyle w:val="ListNumber"/>
      </w:pPr>
      <w:r>
        <w:t>Change a small application response, commit and push to main.</w:t>
      </w:r>
    </w:p>
    <w:p>
      <w:pPr>
        <w:pStyle w:val="ListNumber"/>
      </w:pPr>
      <w:r>
        <w:t>Confirm GitHub webhook triggers Jenkins.</w:t>
      </w:r>
    </w:p>
    <w:p>
      <w:pPr>
        <w:pStyle w:val="ListNumber"/>
      </w:pPr>
      <w:r>
        <w:t>Confirm a new BUILD_NUMBER image is pushed to Nexus.</w:t>
      </w:r>
    </w:p>
    <w:p>
      <w:pPr>
        <w:pStyle w:val="ListNumber"/>
      </w:pPr>
      <w:r>
        <w:t>Confirm Kubernetes performs a rolling update.</w:t>
      </w:r>
    </w:p>
    <w:p>
      <w:pPr>
        <w:pStyle w:val="ListNumber"/>
      </w:pPr>
      <w:r>
        <w:t>Confirm the new response is visible through the ALB.</w:t>
      </w:r>
    </w:p>
    <w:p>
      <w:r>
        <w:br w:type="page"/>
      </w:r>
    </w:p>
    <w:p>
      <w:pPr>
        <w:pStyle w:val="Heading1"/>
      </w:pPr>
      <w:r>
        <w:t>21. Troubleshooting — Exact Problems Likely in This Project</w:t>
      </w:r>
    </w:p>
    <w:p>
      <w:r>
        <w:rPr>
          <w:b/>
        </w:rPr>
        <w:t xml:space="preserve">Terraform fails with worker index/out-of-range — </w:t>
      </w:r>
      <w:r>
        <w:t>Set worker_count=4 because local.node_names contains four names.</w:t>
      </w:r>
    </w:p>
    <w:p>
      <w:r>
        <w:rPr>
          <w:b/>
        </w:rPr>
        <w:t xml:space="preserve">Ansible says 'when is not a valid attribute for a Play' — </w:t>
      </w:r>
      <w:r>
        <w:t>Move the condition into a task using include_role, as shown in Phase 1.2.</w:t>
      </w:r>
    </w:p>
    <w:p>
      <w:r>
        <w:rPr>
          <w:b/>
        </w:rPr>
        <w:t xml:space="preserve">No package matching kubelet/kubeadm/kubectl — </w:t>
      </w:r>
      <w:r>
        <w:t>Add the pkgs.k8s.io v1.33 repository before apt install. Then apt update.</w:t>
      </w:r>
    </w:p>
    <w:p>
      <w:r>
        <w:rPr>
          <w:b/>
        </w:rPr>
        <w:t xml:space="preserve">Jenkins apt NO_PUBKEY / repository not signed — </w:t>
      </w:r>
      <w:r>
        <w:t>Correct the Jenkins key/repository; do not disable signature verification.</w:t>
      </w:r>
    </w:p>
    <w:p>
      <w:r>
        <w:rPr>
          <w:b/>
        </w:rPr>
        <w:t xml:space="preserve">kubectl label node JENKINS_NODE not found — </w:t>
      </w:r>
      <w:r>
        <w:t>Use the real node name from kubectl get nodes. The names are normally EC2 hostname/node names, not the Terraform Name tag.</w:t>
      </w:r>
    </w:p>
    <w:p>
      <w:r>
        <w:rPr>
          <w:b/>
        </w:rPr>
        <w:t xml:space="preserve">Jenkins queues forever for maven/docker/jenkins — </w:t>
      </w:r>
      <w:r>
        <w:t>Label the Jenkins built-in controller with all three labels, or change the Jenkinsfile agents.</w:t>
      </w:r>
    </w:p>
    <w:p>
      <w:r>
        <w:rPr>
          <w:b/>
        </w:rPr>
        <w:t xml:space="preserve">Nexus 8082 connection refused — </w:t>
      </w:r>
      <w:r>
        <w:t>The Docker hosted repository must have an HTTP connector on port 8082.</w:t>
      </w:r>
    </w:p>
    <w:p>
      <w:r>
        <w:rPr>
          <w:b/>
        </w:rPr>
        <w:t xml:space="preserve">Docker login denied — </w:t>
      </w:r>
      <w:r>
        <w:t>Use the dedicated Nexus Docker user and ensure that user can push to the hosted Docker repository.</w:t>
      </w:r>
    </w:p>
    <w:p>
      <w:r>
        <w:rPr>
          <w:b/>
        </w:rPr>
        <w:t xml:space="preserve">ImagePullBackOff in Kubernetes — </w:t>
      </w:r>
      <w:r>
        <w:t>Check image name, Nexus registry reachability from workers, credentials/imagePullSecret if the Nexus registry requires authentication, and whether Nexus is configured for the chosen HTTP registry.</w:t>
      </w:r>
    </w:p>
    <w:p>
      <w:r>
        <w:rPr>
          <w:b/>
        </w:rPr>
        <w:t xml:space="preserve">RDS connection timeout — </w:t>
      </w:r>
      <w:r>
        <w:t>Check RDS SG inbound 3306 from Kubernetes SG; verify endpoint and private routing. Do not make RDS public just to solve a timeout.</w:t>
      </w:r>
    </w:p>
    <w:p>
      <w:r>
        <w:rPr>
          <w:b/>
        </w:rPr>
        <w:t xml:space="preserve">Spring Boot CrashLoopBackOff — </w:t>
      </w:r>
      <w:r>
        <w:t>kubectl logs -n devshop deployment/devshop. Most likely database endpoint/credentials/network or application startup issue.</w:t>
      </w:r>
    </w:p>
    <w:p>
      <w:r>
        <w:rPr>
          <w:b/>
        </w:rPr>
        <w:t xml:space="preserve">HPA has unknown CPU — </w:t>
      </w:r>
      <w:r>
        <w:t>Install metrics-server and verify kubectl top nodes/pods.</w:t>
      </w:r>
    </w:p>
    <w:p>
      <w:r>
        <w:rPr>
          <w:b/>
        </w:rPr>
        <w:t xml:space="preserve">ALB target unhealthy — </w:t>
      </w:r>
      <w:r>
        <w:t>Check NodePort 30080, /api/health, target group health, security groups and that at least one application pod is Ready.</w:t>
      </w:r>
    </w:p>
    <w:p>
      <w:r>
        <w:rPr>
          <w:b/>
        </w:rPr>
        <w:t xml:space="preserve">Route 53 hosted zone not found — </w:t>
      </w:r>
      <w:r>
        <w:t>The zone must exist in Route 53 and domain_name must exactly match the public hosted zone name.</w:t>
      </w:r>
    </w:p>
    <w:p>
      <w:pPr>
        <w:pStyle w:val="Heading1"/>
      </w:pPr>
      <w:r>
        <w:t>22. Useful Diagnostic Commands</w:t>
      </w:r>
    </w:p>
    <w:p>
      <w:pPr>
        <w:pStyle w:val="CodeBlock"/>
        <w:ind w:left="216"/>
      </w:pPr>
      <w:r>
        <w:t># Kubernetes</w:t>
        <w:br/>
        <w:t>kubectl get nodes -o wide</w:t>
        <w:br/>
        <w:t>kubectl get pods -A</w:t>
        <w:br/>
        <w:t>kubectl -n devshop get all</w:t>
        <w:br/>
        <w:t>kubectl -n devshop describe pod &lt;POD&gt;</w:t>
        <w:br/>
        <w:t>kubectl -n devshop logs &lt;POD&gt;</w:t>
        <w:br/>
        <w:t>kubectl -n devshop get events --sort-by=.lastTimestamp</w:t>
        <w:br/>
        <w:br/>
        <w:t># Service / NodePort</w:t>
        <w:br/>
        <w:t>kubectl -n devshop get svc devshop</w:t>
        <w:br/>
        <w:t>curl http://&lt;NODE_IP&gt;:30080/api/health</w:t>
        <w:br/>
        <w:br/>
        <w:t># RDS-related application logs</w:t>
        <w:br/>
        <w:t>kubectl -n devshop logs deployment/devshop</w:t>
        <w:br/>
        <w:br/>
        <w:t># Docker/Nexus on nexus-worker</w:t>
        <w:br/>
        <w:t>sudo docker ps</w:t>
        <w:br/>
        <w:t>sudo docker logs nexus --tail 100</w:t>
        <w:br/>
        <w:br/>
        <w:t># Jenkins</w:t>
        <w:br/>
        <w:t>sudo systemctl status jenkins</w:t>
        <w:br/>
        <w:t>sudo journalctl -u jenkins -n 100 --no-pager</w:t>
        <w:br/>
        <w:br/>
        <w:t># Kubernetes node services</w:t>
        <w:br/>
        <w:t>sudo systemctl status kubelet</w:t>
        <w:br/>
        <w:t>sudo journalctl -u kubelet -n 100 --no-pager</w:t>
        <w:br/>
        <w:t>sudo systemctl status containerd</w:t>
        <w:br/>
        <w:t>sudo cat /etc/containerd/config.toml</w:t>
        <w:br/>
        <w:br/>
        <w:t># Terraform</w:t>
        <w:br/>
        <w:t>terraform validate</w:t>
        <w:br/>
        <w:t>terraform plan</w:t>
        <w:br/>
        <w:t>terraform output</w:t>
      </w:r>
    </w:p>
    <w:p>
      <w:r>
        <w:br w:type="page"/>
      </w:r>
    </w:p>
    <w:p>
      <w:pPr>
        <w:pStyle w:val="Heading1"/>
      </w:pPr>
      <w:r>
        <w:t>23. Security Rules You Must Follow</w:t>
      </w:r>
    </w:p>
    <w:p>
      <w:pPr>
        <w:pStyle w:val="ListBullet"/>
      </w:pPr>
      <w:r>
        <w:t>Never commit terraform.tfvars.</w:t>
      </w:r>
    </w:p>
    <w:p>
      <w:pPr>
        <w:pStyle w:val="ListBullet"/>
      </w:pPr>
      <w:r>
        <w:t>Never commit .pem private keys.</w:t>
      </w:r>
    </w:p>
    <w:p>
      <w:pPr>
        <w:pStyle w:val="ListBullet"/>
      </w:pPr>
      <w:r>
        <w:t>Never commit kubernetes/secret.yaml.</w:t>
      </w:r>
    </w:p>
    <w:p>
      <w:pPr>
        <w:pStyle w:val="ListBullet"/>
      </w:pPr>
      <w:r>
        <w:t>Never commit kubeconfig/admin.conf.</w:t>
      </w:r>
    </w:p>
    <w:p>
      <w:pPr>
        <w:pStyle w:val="ListBullet"/>
      </w:pPr>
      <w:r>
        <w:t>Never put an RDS password in GitHub, Jenkinsfile, ConfigMap or Docker image.</w:t>
      </w:r>
    </w:p>
    <w:p>
      <w:pPr>
        <w:pStyle w:val="ListBullet"/>
      </w:pPr>
      <w:r>
        <w:t>Keep RDS publicly_accessible=false.</w:t>
      </w:r>
    </w:p>
    <w:p>
      <w:pPr>
        <w:pStyle w:val="ListBullet"/>
      </w:pPr>
      <w:r>
        <w:t>Keep SSH restricted to admin_cidr.</w:t>
      </w:r>
    </w:p>
    <w:p>
      <w:pPr>
        <w:pStyle w:val="ListBullet"/>
      </w:pPr>
      <w:r>
        <w:t>Do not open RDS 3306 to 0.0.0.0/0.</w:t>
      </w:r>
    </w:p>
    <w:p>
      <w:pPr>
        <w:pStyle w:val="ListBullet"/>
      </w:pPr>
      <w:r>
        <w:t>Do not use the Nexus admin account for Jenkins.</w:t>
      </w:r>
    </w:p>
    <w:p>
      <w:pPr>
        <w:pStyle w:val="ListBullet"/>
      </w:pPr>
      <w:r>
        <w:t>Do not disable apt/GPG signature verification.</w:t>
      </w:r>
    </w:p>
    <w:p>
      <w:pPr>
        <w:pStyle w:val="ListBullet"/>
      </w:pPr>
      <w:r>
        <w:t>Use HTTPS/TLS for Jenkins, Nexus, ALB and the application in a production implementation.</w:t>
      </w:r>
    </w:p>
    <w:p>
      <w:pPr>
        <w:pStyle w:val="ListBullet"/>
      </w:pPr>
      <w:r>
        <w:t>Use AWS Secrets Manager rather than Terraform plaintext variables for production database credentials.</w:t>
      </w:r>
    </w:p>
    <w:p>
      <w:pPr>
        <w:pStyle w:val="ListBullet"/>
      </w:pPr>
      <w:r>
        <w:t>Use a remote, locked Terraform state backend for production.</w:t>
      </w:r>
    </w:p>
    <w:p>
      <w:pPr>
        <w:pStyle w:val="Heading1"/>
      </w:pPr>
      <w:r>
        <w:t>24. Final Verification Checklist</w:t>
      </w:r>
    </w:p>
    <w:p>
      <w:pPr>
        <w:pStyle w:val="ListBullet"/>
      </w:pPr>
      <w:r>
        <w:t>☐ AWS identity works with aws sts get-caller-identity.</w:t>
      </w:r>
    </w:p>
    <w:p>
      <w:pPr>
        <w:pStyle w:val="ListBullet"/>
      </w:pPr>
      <w:r>
        <w:t>☐ Terraform init/validate/plan/apply succeeds.</w:t>
      </w:r>
    </w:p>
    <w:p>
      <w:pPr>
        <w:pStyle w:val="ListBullet"/>
      </w:pPr>
      <w:r>
        <w:t>☐ worker_count=4 and exactly four Kubernetes workers exist.</w:t>
      </w:r>
    </w:p>
    <w:p>
      <w:pPr>
        <w:pStyle w:val="ListBullet"/>
      </w:pPr>
      <w:r>
        <w:t>☐ ansible-server is NOT in Kubernetes worker groups.</w:t>
      </w:r>
    </w:p>
    <w:p>
      <w:pPr>
        <w:pStyle w:val="ListBullet"/>
      </w:pPr>
      <w:r>
        <w:t>☐ ansible all -m ping succeeds.</w:t>
      </w:r>
    </w:p>
    <w:p>
      <w:pPr>
        <w:pStyle w:val="ListBullet"/>
      </w:pPr>
      <w:r>
        <w:t>☐ Ansible common/Docker provisioning succeeds.</w:t>
      </w:r>
    </w:p>
    <w:p>
      <w:pPr>
        <w:pStyle w:val="ListBullet"/>
      </w:pPr>
      <w:r>
        <w:t>☐ Kubernetes repository is configured before kubelet/kubeadm/kubectl installation.</w:t>
      </w:r>
    </w:p>
    <w:p>
      <w:pPr>
        <w:pStyle w:val="ListBullet"/>
      </w:pPr>
      <w:r>
        <w:t>☐ kubeadm cluster is initialized and all nodes are Ready.</w:t>
      </w:r>
    </w:p>
    <w:p>
      <w:pPr>
        <w:pStyle w:val="ListBullet"/>
      </w:pPr>
      <w:r>
        <w:t>☐ Flannel is Running.</w:t>
      </w:r>
    </w:p>
    <w:p>
      <w:pPr>
        <w:pStyle w:val="ListBullet"/>
      </w:pPr>
      <w:r>
        <w:t>☐ metrics-server is Running and kubectl top works.</w:t>
      </w:r>
    </w:p>
    <w:p>
      <w:pPr>
        <w:pStyle w:val="ListBullet"/>
      </w:pPr>
      <w:r>
        <w:t>☐ Nexus is accessible on :8081.</w:t>
      </w:r>
    </w:p>
    <w:p>
      <w:pPr>
        <w:pStyle w:val="ListBullet"/>
      </w:pPr>
      <w:r>
        <w:t>☐ Nexus Maven repository is named maven-releases.</w:t>
      </w:r>
    </w:p>
    <w:p>
      <w:pPr>
        <w:pStyle w:val="ListBullet"/>
      </w:pPr>
      <w:r>
        <w:t>☐ Nexus Docker hosted repository listens on :8082.</w:t>
      </w:r>
    </w:p>
    <w:p>
      <w:pPr>
        <w:pStyle w:val="ListBullet"/>
      </w:pPr>
      <w:r>
        <w:t>☐ Jenkins is accessible on :8080.</w:t>
      </w:r>
    </w:p>
    <w:p>
      <w:pPr>
        <w:pStyle w:val="ListBullet"/>
      </w:pPr>
      <w:r>
        <w:t>☐ Jenkins controller has labels jenkins, maven and docker.</w:t>
      </w:r>
    </w:p>
    <w:p>
      <w:pPr>
        <w:pStyle w:val="ListBullet"/>
      </w:pPr>
      <w:r>
        <w:t>☐ Jenkins credentials IDs exactly match nexus-host, nexus-docker and kubeconfig.</w:t>
      </w:r>
    </w:p>
    <w:p>
      <w:pPr>
        <w:pStyle w:val="ListBullet"/>
      </w:pPr>
      <w:r>
        <w:t>☐ RDS endpoint is placed in ConfigMap and credentials are in Secret.</w:t>
      </w:r>
    </w:p>
    <w:p>
      <w:pPr>
        <w:pStyle w:val="ListBullet"/>
      </w:pPr>
      <w:r>
        <w:t>☐ DevShop deployment has 2 Ready replicas initially.</w:t>
      </w:r>
    </w:p>
    <w:p>
      <w:pPr>
        <w:pStyle w:val="ListBullet"/>
      </w:pPr>
      <w:r>
        <w:t>☐ NodePort 30080 responds to /api/health.</w:t>
      </w:r>
    </w:p>
    <w:p>
      <w:pPr>
        <w:pStyle w:val="ListBullet"/>
      </w:pPr>
      <w:r>
        <w:t>☐ ALB target group is healthy.</w:t>
      </w:r>
    </w:p>
    <w:p>
      <w:pPr>
        <w:pStyle w:val="ListBullet"/>
      </w:pPr>
      <w:r>
        <w:t>☐ ALB /api/health returns HTTP 200.</w:t>
      </w:r>
    </w:p>
    <w:p>
      <w:pPr>
        <w:pStyle w:val="ListBullet"/>
      </w:pPr>
      <w:r>
        <w:t>☐ Route 53 works if enabled.</w:t>
      </w:r>
    </w:p>
    <w:p>
      <w:pPr>
        <w:pStyle w:val="ListBullet"/>
      </w:pPr>
      <w:r>
        <w:t>☐ Changing code in GitHub triggers Jenkins and produces a new image/deployment.</w:t>
      </w:r>
    </w:p>
    <w:p>
      <w:pPr>
        <w:pStyle w:val="Heading1"/>
      </w:pPr>
      <w:r>
        <w:t>25. Recommended Execution Order — One-Line Version</w:t>
      </w:r>
    </w:p>
    <w:p>
      <w:pPr>
        <w:pStyle w:val="CodeBlock"/>
        <w:ind w:left="216"/>
      </w:pPr>
      <w:r>
        <w:t>1. Your PC: install tools + AWS key</w:t>
        <w:br/>
        <w:t>2. Your PC: fix project issues listed in Phase 1</w:t>
        <w:br/>
        <w:t>3. Your PC: terraform init/validate/plan/apply</w:t>
        <w:br/>
        <w:t>4. Your PC: save Terraform outputs</w:t>
        <w:br/>
        <w:t>5. ansible-server: install Ansible + Docker collection</w:t>
        <w:br/>
        <w:t>6. ansible-server: create inventory + SSH key configuration</w:t>
        <w:br/>
        <w:t>7. ansible-server: ansible all -m ping</w:t>
        <w:br/>
        <w:t>8. ansible-server: run site.yml</w:t>
        <w:br/>
        <w:t>9. ansible-server: run kubernetes.yml</w:t>
        <w:br/>
        <w:t>10. control-plane: verify nodes/pods</w:t>
        <w:br/>
        <w:t>11. control-plane: install metrics-server</w:t>
        <w:br/>
        <w:t>12. nexus-worker: finish Nexus configuration</w:t>
        <w:br/>
        <w:t>13. jenkins-worker: finish Jenkins configuration</w:t>
        <w:br/>
        <w:t>14. Jenkins: add nexus-host, nexus-docker, kubeconfig credentials</w:t>
        <w:br/>
        <w:t>15. Jenkins: label controller jenkins/maven/docker</w:t>
        <w:br/>
        <w:t>16. GitHub/Jenkins: create Pipeline from jenkins/Jenkinsfile</w:t>
        <w:br/>
        <w:t>17. Kubernetes config: set RDS endpoint + Secret</w:t>
        <w:br/>
        <w:t>18. GitHub: commit/push</w:t>
        <w:br/>
        <w:t>19. Jenkins: Build -&gt; Test -&gt; Maven -&gt; Docker -&gt; Deploy</w:t>
        <w:br/>
        <w:t>20. control-plane: verify rollout</w:t>
        <w:br/>
        <w:t>21. PC: verify NodePort</w:t>
        <w:br/>
        <w:t>22. PC: verify ALB</w:t>
        <w:br/>
        <w:t>23. Optional: Route 53</w:t>
        <w:br/>
        <w:t>24. Repeat with a code change to prove CI/CD works</w:t>
      </w:r>
    </w:p>
    <w:p>
      <w:pPr>
        <w:pStyle w:val="Heading1"/>
      </w:pPr>
      <w:r>
        <w:t>26. Important Project-Specific Notes</w:t>
      </w:r>
    </w:p>
    <w:p>
      <w:r>
        <w:t>The archive is a learning/demo platform rather than a hardened production system. In particular, the supplied RDS password is passed to Terraform as a sensitive variable but can still exist in Terraform state; Nexus is initially exposed by public EC2 IP/ports; the ALB is HTTP-only; and the Kubernetes cluster is self-managed on public-subnet EC2 instances. These are acceptable learning-project choices only if the environment is controlled. For production, use private subnets for cluster nodes where practical, TLS, Secrets Manager, hardened security groups, remote Terraform state, imagePullSecrets/private registry access, backups, monitoring and least-privilege IAM.</w:t>
      </w:r>
    </w:p>
    <w:p>
      <w:pPr>
        <w:pStyle w:val="Heading1"/>
      </w:pPr>
      <w:r>
        <w:t>27. Files You Will Work With Most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terraform/terraform.tfvars</w:t>
            </w:r>
          </w:p>
        </w:tc>
        <w:tc>
          <w:tcPr>
            <w:tcW w:type="dxa" w:w="5112"/>
          </w:tcPr>
          <w:p>
            <w:r>
              <w:t>Your private infrastructure inputs; never commit.</w:t>
            </w:r>
          </w:p>
        </w:tc>
      </w:tr>
      <w:tr>
        <w:tc>
          <w:tcPr>
            <w:tcW w:type="dxa" w:w="5112"/>
          </w:tcPr>
          <w:p>
            <w:r>
              <w:t>terraform/ec2.tf</w:t>
            </w:r>
          </w:p>
        </w:tc>
        <w:tc>
          <w:tcPr>
            <w:tcW w:type="dxa" w:w="5112"/>
          </w:tcPr>
          <w:p>
            <w:r>
              <w:t>Defines management, control-plane and four workers.</w:t>
            </w:r>
          </w:p>
        </w:tc>
      </w:tr>
      <w:tr>
        <w:tc>
          <w:tcPr>
            <w:tcW w:type="dxa" w:w="5112"/>
          </w:tcPr>
          <w:p>
            <w:r>
              <w:t>terraform/security_groups.tf</w:t>
            </w:r>
          </w:p>
        </w:tc>
        <w:tc>
          <w:tcPr>
            <w:tcW w:type="dxa" w:w="5112"/>
          </w:tcPr>
          <w:p>
            <w:r>
              <w:t>Defines SSH/Kubernetes/ALB/RDS traffic.</w:t>
            </w:r>
          </w:p>
        </w:tc>
      </w:tr>
      <w:tr>
        <w:tc>
          <w:tcPr>
            <w:tcW w:type="dxa" w:w="5112"/>
          </w:tcPr>
          <w:p>
            <w:r>
              <w:t>terraform/rds.tf</w:t>
            </w:r>
          </w:p>
        </w:tc>
        <w:tc>
          <w:tcPr>
            <w:tcW w:type="dxa" w:w="5112"/>
          </w:tcPr>
          <w:p>
            <w:r>
              <w:t>Defines private MySQL.</w:t>
            </w:r>
          </w:p>
        </w:tc>
      </w:tr>
      <w:tr>
        <w:tc>
          <w:tcPr>
            <w:tcW w:type="dxa" w:w="5112"/>
          </w:tcPr>
          <w:p>
            <w:r>
              <w:t>terraform/alb.tf</w:t>
            </w:r>
          </w:p>
        </w:tc>
        <w:tc>
          <w:tcPr>
            <w:tcW w:type="dxa" w:w="5112"/>
          </w:tcPr>
          <w:p>
            <w:r>
              <w:t>Defines public ALB -&gt; NodePort.</w:t>
            </w:r>
          </w:p>
        </w:tc>
      </w:tr>
      <w:tr>
        <w:tc>
          <w:tcPr>
            <w:tcW w:type="dxa" w:w="5112"/>
          </w:tcPr>
          <w:p>
            <w:r>
              <w:t>ansible/inventory/hosts.ini</w:t>
            </w:r>
          </w:p>
        </w:tc>
        <w:tc>
          <w:tcPr>
            <w:tcW w:type="dxa" w:w="5112"/>
          </w:tcPr>
          <w:p>
            <w:r>
              <w:t>Maps IPs and worker roles; never commit.</w:t>
            </w:r>
          </w:p>
        </w:tc>
      </w:tr>
      <w:tr>
        <w:tc>
          <w:tcPr>
            <w:tcW w:type="dxa" w:w="5112"/>
          </w:tcPr>
          <w:p>
            <w:r>
              <w:t>ansible/site.yml</w:t>
            </w:r>
          </w:p>
        </w:tc>
        <w:tc>
          <w:tcPr>
            <w:tcW w:type="dxa" w:w="5112"/>
          </w:tcPr>
          <w:p>
            <w:r>
              <w:t>Installs common/Docker/Java/Jenkins/Nexus.</w:t>
            </w:r>
          </w:p>
        </w:tc>
      </w:tr>
      <w:tr>
        <w:tc>
          <w:tcPr>
            <w:tcW w:type="dxa" w:w="5112"/>
          </w:tcPr>
          <w:p>
            <w:r>
              <w:t>ansible/kubernetes.yml</w:t>
            </w:r>
          </w:p>
        </w:tc>
        <w:tc>
          <w:tcPr>
            <w:tcW w:type="dxa" w:w="5112"/>
          </w:tcPr>
          <w:p>
            <w:r>
              <w:t>Creates and joins the Kubernetes cluster.</w:t>
            </w:r>
          </w:p>
        </w:tc>
      </w:tr>
      <w:tr>
        <w:tc>
          <w:tcPr>
            <w:tcW w:type="dxa" w:w="5112"/>
          </w:tcPr>
          <w:p>
            <w:r>
              <w:t>ansible/roles/kubernetes/tasks/main.yml</w:t>
            </w:r>
          </w:p>
        </w:tc>
        <w:tc>
          <w:tcPr>
            <w:tcW w:type="dxa" w:w="5112"/>
          </w:tcPr>
          <w:p>
            <w:r>
              <w:t>Kubernetes package installation; repository fix required.</w:t>
            </w:r>
          </w:p>
        </w:tc>
      </w:tr>
      <w:tr>
        <w:tc>
          <w:tcPr>
            <w:tcW w:type="dxa" w:w="5112"/>
          </w:tcPr>
          <w:p>
            <w:r>
              <w:t>jenkins/Jenkinsfile</w:t>
            </w:r>
          </w:p>
        </w:tc>
        <w:tc>
          <w:tcPr>
            <w:tcW w:type="dxa" w:w="5112"/>
          </w:tcPr>
          <w:p>
            <w:r>
              <w:t>CI/CD pipeline.</w:t>
            </w:r>
          </w:p>
        </w:tc>
      </w:tr>
      <w:tr>
        <w:tc>
          <w:tcPr>
            <w:tcW w:type="dxa" w:w="5112"/>
          </w:tcPr>
          <w:p>
            <w:r>
              <w:t>kubernetes/configmap.yaml</w:t>
            </w:r>
          </w:p>
        </w:tc>
        <w:tc>
          <w:tcPr>
            <w:tcW w:type="dxa" w:w="5112"/>
          </w:tcPr>
          <w:p>
            <w:r>
              <w:t>RDS JDBC URL.</w:t>
            </w:r>
          </w:p>
        </w:tc>
      </w:tr>
      <w:tr>
        <w:tc>
          <w:tcPr>
            <w:tcW w:type="dxa" w:w="5112"/>
          </w:tcPr>
          <w:p>
            <w:r>
              <w:t>kubernetes/secret.yaml</w:t>
            </w:r>
          </w:p>
        </w:tc>
        <w:tc>
          <w:tcPr>
            <w:tcW w:type="dxa" w:w="5112"/>
          </w:tcPr>
          <w:p>
            <w:r>
              <w:t>RDS username/password; never commit.</w:t>
            </w:r>
          </w:p>
        </w:tc>
      </w:tr>
      <w:tr>
        <w:tc>
          <w:tcPr>
            <w:tcW w:type="dxa" w:w="5112"/>
          </w:tcPr>
          <w:p>
            <w:r>
              <w:t>kubernetes/deployment.yaml</w:t>
            </w:r>
          </w:p>
        </w:tc>
        <w:tc>
          <w:tcPr>
            <w:tcW w:type="dxa" w:w="5112"/>
          </w:tcPr>
          <w:p>
            <w:r>
              <w:t>DevShop pods and probes.</w:t>
            </w:r>
          </w:p>
        </w:tc>
      </w:tr>
      <w:tr>
        <w:tc>
          <w:tcPr>
            <w:tcW w:type="dxa" w:w="5112"/>
          </w:tcPr>
          <w:p>
            <w:r>
              <w:t>kubernetes/service.yaml</w:t>
            </w:r>
          </w:p>
        </w:tc>
        <w:tc>
          <w:tcPr>
            <w:tcW w:type="dxa" w:w="5112"/>
          </w:tcPr>
          <w:p>
            <w:r>
              <w:t>NodePort 30080.</w:t>
            </w:r>
          </w:p>
        </w:tc>
      </w:tr>
      <w:tr>
        <w:tc>
          <w:tcPr>
            <w:tcW w:type="dxa" w:w="5112"/>
          </w:tcPr>
          <w:p>
            <w:r>
              <w:t>kubernetes/hpa.yaml</w:t>
            </w:r>
          </w:p>
        </w:tc>
        <w:tc>
          <w:tcPr>
            <w:tcW w:type="dxa" w:w="5112"/>
          </w:tcPr>
          <w:p>
            <w:r>
              <w:t>Autoscaling 2-5 replicas.</w:t>
            </w:r>
          </w:p>
        </w:tc>
      </w:tr>
      <w:tr>
        <w:tc>
          <w:tcPr>
            <w:tcW w:type="dxa" w:w="5112"/>
          </w:tcPr>
          <w:p>
            <w:r>
              <w:t>application/pom.xml</w:t>
            </w:r>
          </w:p>
        </w:tc>
        <w:tc>
          <w:tcPr>
            <w:tcW w:type="dxa" w:w="5112"/>
          </w:tcPr>
          <w:p>
            <w:r>
              <w:t>Java 21/Spring Boot/Maven dependencies.</w:t>
            </w:r>
          </w:p>
        </w:tc>
      </w:tr>
      <w:tr>
        <w:tc>
          <w:tcPr>
            <w:tcW w:type="dxa" w:w="5112"/>
          </w:tcPr>
          <w:p>
            <w:r>
              <w:t>application/Dockerfile</w:t>
            </w:r>
          </w:p>
        </w:tc>
        <w:tc>
          <w:tcPr>
            <w:tcW w:type="dxa" w:w="5112"/>
          </w:tcPr>
          <w:p>
            <w:r>
              <w:t>Builds the runtime image.</w:t>
            </w:r>
          </w:p>
        </w:tc>
      </w:tr>
      <w:tr>
        <w:tc>
          <w:tcPr>
            <w:tcW w:type="dxa" w:w="5112"/>
          </w:tcPr>
          <w:p>
            <w:r>
              <w:t>application/src/main/resources/application.properties</w:t>
            </w:r>
          </w:p>
        </w:tc>
        <w:tc>
          <w:tcPr>
            <w:tcW w:type="dxa" w:w="5112"/>
          </w:tcPr>
          <w:p>
            <w:r>
              <w:t>Spring Boot datasource/environment configuration.</w:t>
            </w:r>
          </w:p>
        </w:tc>
      </w:tr>
    </w:tbl>
    <w:p/>
    <w:p>
      <w:r>
        <w:rPr>
          <w:b/>
        </w:rPr>
        <w:t xml:space="preserve">Finish line: </w:t>
      </w:r>
      <w:r>
        <w:t>Do not consider the project complete just because Terraform and Ansible finish. The real success test is: GitHub push -&gt; Jenkins pipeline -&gt; Maven test -&gt; Nexus artifact -&gt; Docker image -&gt; Nexus registry -&gt; Kubernetes rolling deployment -&gt; healthy pods -&gt; ALB -&gt; /api/health -&gt; RDS-backed application.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